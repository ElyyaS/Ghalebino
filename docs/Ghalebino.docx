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bidi w:val="1"/>
      </w:pPr>
      <w:r>
        <w:rPr>
          <w:rFonts w:ascii="B Titr" w:hAnsi="B Titr" w:cs="B Titr" w:eastAsia="B Titr"/>
          <w:b/>
          <w:i w:val="0"/>
          <w:sz w:val="44"/>
          <w:lang w:val="fa-IR" w:eastAsia="fa-IR"/>
        </w:rPr>
        <w:t>دانشگاه خیام</w:t>
      </w:r>
      <w:r>
        <w:rPr>
          <w:rFonts w:ascii="B Lotus" w:hAnsi="B Lotus" w:cs="B Lotus" w:eastAsia="B Lotus"/>
          <w:b w:val="0"/>
          <w:i w:val="0"/>
          <w:sz w:val="32"/>
          <w:lang w:val="fa-IR" w:eastAsia="fa-IR"/>
        </w:rPr>
        <w:br/>
        <w:t>دانشکده فنی مهندسی</w:t>
        <w:br/>
        <w:t>گروه مهندسی کامپیوتر</w:t>
      </w:r>
    </w:p>
    <w:p>
      <w:pPr>
        <w:spacing w:after="120" w:line="480" w:lineRule="exact"/>
        <w:ind w:firstLine="0"/>
        <w:jc w:val="both"/>
        <w:bidi w:val="1"/>
      </w:pPr>
      <w:r>
        <w:rPr>
          <w:rFonts w:ascii="B Lotus" w:hAnsi="B Lotus" w:cs="B Lotus" w:eastAsia="B Lotus"/>
          <w:b w:val="0"/>
          <w:i w:val="0"/>
          <w:sz w:val="16"/>
          <w:lang w:val="fa-IR" w:eastAsia="fa-IR"/>
        </w:rPr>
      </w:r>
    </w:p>
    <w:p>
      <w:pPr>
        <w:spacing w:before="1000"/>
        <w:jc w:val="center"/>
        <w:bidi w:val="1"/>
      </w:pPr>
      <w:r>
        <w:rPr>
          <w:rFonts w:ascii="B Titr" w:hAnsi="B Titr" w:cs="B Titr" w:eastAsia="B Titr"/>
          <w:b/>
          <w:i w:val="0"/>
          <w:sz w:val="44"/>
          <w:lang w:val="fa-IR" w:eastAsia="fa-IR"/>
        </w:rPr>
        <w:t>مستند پروژه پایانی کارشناسی</w:t>
      </w:r>
    </w:p>
    <w:p>
      <w:pPr>
        <w:jc w:val="center"/>
        <w:bidi w:val="1"/>
      </w:pPr>
      <w:r>
        <w:rPr>
          <w:rFonts w:ascii="B Titr" w:hAnsi="B Titr" w:cs="B Titr" w:eastAsia="B Titr"/>
          <w:b/>
          <w:i w:val="0"/>
          <w:sz w:val="60"/>
          <w:lang w:val="fa-IR" w:eastAsia="fa-IR"/>
        </w:rPr>
        <w:t>قالبی نو</w:t>
      </w:r>
    </w:p>
    <w:p>
      <w:pPr>
        <w:jc w:val="center"/>
        <w:bidi w:val="1"/>
      </w:pPr>
      <w:r>
        <w:rPr>
          <w:rFonts w:ascii="B Lotus" w:hAnsi="B Lotus" w:cs="B Lotus" w:eastAsia="B Lotus"/>
          <w:b/>
          <w:i w:val="0"/>
          <w:sz w:val="34"/>
          <w:lang w:val="fa-IR" w:eastAsia="fa-IR"/>
        </w:rPr>
        <w:t>طراحی و پیاده‌سازی رابط کاربری یک مارکت چندفروشندگی محصولات دیجیتال وب</w:t>
      </w:r>
    </w:p>
    <w:p>
      <w:pPr>
        <w:spacing w:after="120" w:line="480" w:lineRule="exact"/>
        <w:ind w:firstLine="0"/>
        <w:jc w:val="both"/>
        <w:bidi w:val="1"/>
      </w:pPr>
      <w:r>
        <w:rPr>
          <w:rFonts w:ascii="B Lotus" w:hAnsi="B Lotus" w:cs="B Lotus" w:eastAsia="B Lotus"/>
          <w:b w:val="0"/>
          <w:i w:val="0"/>
          <w:sz w:val="16"/>
          <w:lang w:val="fa-IR" w:eastAsia="fa-IR"/>
        </w:rPr>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fill="DCEBFF"/>
          </w:tcPr>
          <w:p>
            <w:pPr>
              <w:jc w:val="center"/>
              <w:bidi w:val="1"/>
            </w:pPr>
            <w:r/>
            <w:r>
              <w:rPr>
                <w:rFonts w:ascii="B Lotus" w:hAnsi="B Lotus" w:cs="B Lotus" w:eastAsia="B Lotus"/>
                <w:b/>
                <w:i w:val="0"/>
                <w:sz w:val="21"/>
                <w:lang w:val="fa-IR" w:eastAsia="fa-IR"/>
              </w:rPr>
              <w:t>عنوان</w:t>
            </w:r>
          </w:p>
        </w:tc>
        <w:tc>
          <w:tcPr>
            <w:tcW w:type="dxa" w:w="4561"/>
            <w:vAlign w:val="center"/>
            <w:shd w:fill="DCEBFF"/>
          </w:tcPr>
          <w:p>
            <w:pPr>
              <w:jc w:val="center"/>
              <w:bidi w:val="1"/>
            </w:pPr>
            <w:r/>
            <w:r>
              <w:rPr>
                <w:rFonts w:ascii="B Lotus" w:hAnsi="B Lotus" w:cs="B Lotus" w:eastAsia="B Lotus"/>
                <w:b/>
                <w:i w:val="0"/>
                <w:sz w:val="21"/>
                <w:lang w:val="fa-IR" w:eastAsia="fa-IR"/>
              </w:rPr>
              <w:t>مشخصات</w:t>
            </w:r>
          </w:p>
        </w:tc>
      </w:tr>
      <w:tr>
        <w:tc>
          <w:tcPr>
            <w:tcW w:type="dxa" w:w="4561"/>
            <w:vAlign w:val="center"/>
          </w:tcPr>
          <w:p>
            <w:pPr>
              <w:jc w:val="center"/>
              <w:bidi w:val="1"/>
            </w:pPr>
            <w:r/>
            <w:r>
              <w:rPr>
                <w:rFonts w:ascii="B Lotus" w:hAnsi="B Lotus" w:cs="B Lotus" w:eastAsia="B Lotus"/>
                <w:b w:val="0"/>
                <w:i w:val="0"/>
                <w:sz w:val="20"/>
                <w:lang w:val="fa-IR" w:eastAsia="fa-IR"/>
              </w:rPr>
              <w:t>دانشجو</w:t>
            </w:r>
          </w:p>
        </w:tc>
        <w:tc>
          <w:tcPr>
            <w:tcW w:type="dxa" w:w="4561"/>
            <w:vAlign w:val="center"/>
          </w:tcPr>
          <w:p>
            <w:pPr>
              <w:jc w:val="center"/>
              <w:bidi w:val="1"/>
            </w:pPr>
            <w:r/>
            <w:r>
              <w:rPr>
                <w:rFonts w:ascii="B Lotus" w:hAnsi="B Lotus" w:cs="B Lotus" w:eastAsia="B Lotus"/>
                <w:b w:val="0"/>
                <w:i w:val="0"/>
                <w:sz w:val="20"/>
                <w:lang w:val="fa-IR" w:eastAsia="fa-IR"/>
              </w:rPr>
              <w:t>سید الیاس غفوری</w:t>
            </w:r>
          </w:p>
        </w:tc>
      </w:tr>
      <w:tr>
        <w:tc>
          <w:tcPr>
            <w:tcW w:type="dxa" w:w="4561"/>
            <w:vAlign w:val="center"/>
          </w:tcPr>
          <w:p>
            <w:pPr>
              <w:jc w:val="center"/>
              <w:bidi w:val="1"/>
            </w:pPr>
            <w:r/>
            <w:r>
              <w:rPr>
                <w:rFonts w:ascii="B Lotus" w:hAnsi="B Lotus" w:cs="B Lotus" w:eastAsia="B Lotus"/>
                <w:b w:val="0"/>
                <w:i w:val="0"/>
                <w:sz w:val="20"/>
                <w:lang w:val="fa-IR" w:eastAsia="fa-IR"/>
              </w:rPr>
              <w:t>استاد راهنما</w:t>
            </w:r>
          </w:p>
        </w:tc>
        <w:tc>
          <w:tcPr>
            <w:tcW w:type="dxa" w:w="4561"/>
            <w:vAlign w:val="center"/>
          </w:tcPr>
          <w:p>
            <w:pPr>
              <w:jc w:val="center"/>
              <w:bidi w:val="1"/>
            </w:pPr>
            <w:r/>
            <w:r>
              <w:rPr>
                <w:rFonts w:ascii="B Lotus" w:hAnsi="B Lotus" w:cs="B Lotus" w:eastAsia="B Lotus"/>
                <w:b w:val="0"/>
                <w:i w:val="0"/>
                <w:sz w:val="20"/>
                <w:lang w:val="fa-IR" w:eastAsia="fa-IR"/>
              </w:rPr>
              <w:t>مهندس علی رضائی</w:t>
            </w:r>
          </w:p>
        </w:tc>
      </w:tr>
      <w:tr>
        <w:tc>
          <w:tcPr>
            <w:tcW w:type="dxa" w:w="4561"/>
            <w:vAlign w:val="center"/>
          </w:tcPr>
          <w:p>
            <w:pPr>
              <w:jc w:val="center"/>
              <w:bidi w:val="1"/>
            </w:pPr>
            <w:r/>
            <w:r>
              <w:rPr>
                <w:rFonts w:ascii="B Lotus" w:hAnsi="B Lotus" w:cs="B Lotus" w:eastAsia="B Lotus"/>
                <w:b w:val="0"/>
                <w:i w:val="0"/>
                <w:sz w:val="20"/>
                <w:lang w:val="fa-IR" w:eastAsia="fa-IR"/>
              </w:rPr>
              <w:t>حوزه پروژه</w:t>
            </w:r>
          </w:p>
        </w:tc>
        <w:tc>
          <w:tcPr>
            <w:tcW w:type="dxa" w:w="4561"/>
            <w:vAlign w:val="center"/>
          </w:tcPr>
          <w:p>
            <w:pPr>
              <w:jc w:val="center"/>
              <w:bidi w:val="1"/>
            </w:pPr>
            <w:r/>
            <w:r>
              <w:rPr>
                <w:rFonts w:ascii="B Lotus" w:hAnsi="B Lotus" w:cs="B Lotus" w:eastAsia="B Lotus"/>
                <w:b w:val="0"/>
                <w:i w:val="0"/>
                <w:sz w:val="20"/>
                <w:lang w:val="fa-IR" w:eastAsia="fa-IR"/>
              </w:rPr>
              <w:t>Front-end / UI / UX</w:t>
            </w:r>
          </w:p>
        </w:tc>
      </w:tr>
      <w:tr>
        <w:tc>
          <w:tcPr>
            <w:tcW w:type="dxa" w:w="4561"/>
            <w:vAlign w:val="center"/>
          </w:tcPr>
          <w:p>
            <w:pPr>
              <w:jc w:val="center"/>
              <w:bidi w:val="1"/>
            </w:pPr>
            <w:r/>
            <w:r>
              <w:rPr>
                <w:rFonts w:ascii="B Lotus" w:hAnsi="B Lotus" w:cs="B Lotus" w:eastAsia="B Lotus"/>
                <w:b w:val="0"/>
                <w:i w:val="0"/>
                <w:sz w:val="20"/>
                <w:lang w:val="fa-IR" w:eastAsia="fa-IR"/>
              </w:rPr>
              <w:t>سال تحصیلی</w:t>
            </w:r>
          </w:p>
        </w:tc>
        <w:tc>
          <w:tcPr>
            <w:tcW w:type="dxa" w:w="4561"/>
            <w:vAlign w:val="center"/>
          </w:tcPr>
          <w:p>
            <w:pPr>
              <w:jc w:val="center"/>
              <w:bidi w:val="1"/>
            </w:pPr>
            <w:r/>
            <w:r>
              <w:rPr>
                <w:rFonts w:ascii="B Lotus" w:hAnsi="B Lotus" w:cs="B Lotus" w:eastAsia="B Lotus"/>
                <w:b w:val="0"/>
                <w:i w:val="0"/>
                <w:sz w:val="20"/>
                <w:lang w:val="fa-IR" w:eastAsia="fa-IR"/>
              </w:rPr>
              <w:t>تابستان ۱۳۹۸</w:t>
            </w:r>
          </w:p>
        </w:tc>
      </w:tr>
    </w:tbl>
    <w:p>
      <w:r>
        <w:br w:type="page"/>
      </w:r>
    </w:p>
    <w:p>
      <w:pPr>
        <w:spacing w:before="4000"/>
        <w:jc w:val="center"/>
        <w:bidi w:val="1"/>
      </w:pPr>
      <w:r>
        <w:rPr>
          <w:rFonts w:ascii="B Titr" w:hAnsi="B Titr" w:cs="B Titr" w:eastAsia="B Titr"/>
          <w:b/>
          <w:i w:val="0"/>
          <w:sz w:val="48"/>
          <w:lang w:val="fa-IR" w:eastAsia="fa-IR"/>
        </w:rPr>
        <w:t>بسم الله الرحمن الرحیم</w:t>
      </w:r>
    </w:p>
    <w:p>
      <w:r>
        <w:br w:type="page"/>
      </w:r>
    </w:p>
    <w:p>
      <w:pPr>
        <w:spacing w:before="280" w:after="160"/>
        <w:jc w:val="right"/>
        <w:keepNext/>
        <w:bidi w:val="1"/>
      </w:pPr>
      <w:r>
        <w:rPr>
          <w:rFonts w:ascii="B Titr" w:hAnsi="B Titr" w:cs="B Titr" w:eastAsia="B Titr"/>
          <w:b/>
          <w:i w:val="0"/>
          <w:sz w:val="36"/>
          <w:lang w:val="fa-IR" w:eastAsia="fa-IR"/>
        </w:rPr>
        <w:t>مشخصات پروژه</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fill="DCEBFF"/>
          </w:tcPr>
          <w:p>
            <w:pPr>
              <w:jc w:val="center"/>
              <w:bidi w:val="1"/>
            </w:pPr>
            <w:r/>
            <w:r>
              <w:rPr>
                <w:rFonts w:ascii="B Lotus" w:hAnsi="B Lotus" w:cs="B Lotus" w:eastAsia="B Lotus"/>
                <w:b/>
                <w:i w:val="0"/>
                <w:sz w:val="21"/>
                <w:lang w:val="fa-IR" w:eastAsia="fa-IR"/>
              </w:rPr>
              <w:t>مورد</w:t>
            </w:r>
          </w:p>
        </w:tc>
        <w:tc>
          <w:tcPr>
            <w:tcW w:type="dxa" w:w="4561"/>
            <w:vAlign w:val="center"/>
            <w:shd w:fill="DCEBFF"/>
          </w:tcPr>
          <w:p>
            <w:pPr>
              <w:jc w:val="center"/>
              <w:bidi w:val="1"/>
            </w:pPr>
            <w:r/>
            <w:r>
              <w:rPr>
                <w:rFonts w:ascii="B Lotus" w:hAnsi="B Lotus" w:cs="B Lotus" w:eastAsia="B Lotus"/>
                <w:b/>
                <w:i w:val="0"/>
                <w:sz w:val="21"/>
                <w:lang w:val="fa-IR" w:eastAsia="fa-IR"/>
              </w:rPr>
              <w:t>مقدار</w:t>
            </w:r>
          </w:p>
        </w:tc>
      </w:tr>
      <w:tr>
        <w:tc>
          <w:tcPr>
            <w:tcW w:type="dxa" w:w="4561"/>
            <w:vAlign w:val="center"/>
          </w:tcPr>
          <w:p>
            <w:pPr>
              <w:jc w:val="center"/>
              <w:bidi w:val="1"/>
            </w:pPr>
            <w:r/>
            <w:r>
              <w:rPr>
                <w:rFonts w:ascii="B Lotus" w:hAnsi="B Lotus" w:cs="B Lotus" w:eastAsia="B Lotus"/>
                <w:b w:val="0"/>
                <w:i w:val="0"/>
                <w:sz w:val="20"/>
                <w:lang w:val="fa-IR" w:eastAsia="fa-IR"/>
              </w:rPr>
              <w:t>عنوان پروژه</w:t>
            </w:r>
          </w:p>
        </w:tc>
        <w:tc>
          <w:tcPr>
            <w:tcW w:type="dxa" w:w="4561"/>
            <w:vAlign w:val="center"/>
          </w:tcPr>
          <w:p>
            <w:pPr>
              <w:jc w:val="center"/>
              <w:bidi w:val="1"/>
            </w:pPr>
            <w:r/>
            <w:r>
              <w:rPr>
                <w:rFonts w:ascii="B Lotus" w:hAnsi="B Lotus" w:cs="B Lotus" w:eastAsia="B Lotus"/>
                <w:b w:val="0"/>
                <w:i w:val="0"/>
                <w:sz w:val="20"/>
                <w:lang w:val="fa-IR" w:eastAsia="fa-IR"/>
              </w:rPr>
              <w:t>قالبی نو</w:t>
            </w:r>
          </w:p>
        </w:tc>
      </w:tr>
      <w:tr>
        <w:tc>
          <w:tcPr>
            <w:tcW w:type="dxa" w:w="4561"/>
            <w:vAlign w:val="center"/>
          </w:tcPr>
          <w:p>
            <w:pPr>
              <w:jc w:val="center"/>
              <w:bidi w:val="1"/>
            </w:pPr>
            <w:r/>
            <w:r>
              <w:rPr>
                <w:rFonts w:ascii="B Lotus" w:hAnsi="B Lotus" w:cs="B Lotus" w:eastAsia="B Lotus"/>
                <w:b w:val="0"/>
                <w:i w:val="0"/>
                <w:sz w:val="20"/>
                <w:lang w:val="fa-IR" w:eastAsia="fa-IR"/>
              </w:rPr>
              <w:t>نوع پروژه</w:t>
            </w:r>
          </w:p>
        </w:tc>
        <w:tc>
          <w:tcPr>
            <w:tcW w:type="dxa" w:w="4561"/>
            <w:vAlign w:val="center"/>
          </w:tcPr>
          <w:p>
            <w:pPr>
              <w:jc w:val="center"/>
              <w:bidi w:val="1"/>
            </w:pPr>
            <w:r/>
            <w:r>
              <w:rPr>
                <w:rFonts w:ascii="B Lotus" w:hAnsi="B Lotus" w:cs="B Lotus" w:eastAsia="B Lotus"/>
                <w:b w:val="0"/>
                <w:i w:val="0"/>
                <w:sz w:val="20"/>
                <w:lang w:val="fa-IR" w:eastAsia="fa-IR"/>
              </w:rPr>
              <w:t>پروژه پایانی کارشناسی مهندسی کامپیوتر</w:t>
            </w:r>
          </w:p>
        </w:tc>
      </w:tr>
      <w:tr>
        <w:tc>
          <w:tcPr>
            <w:tcW w:type="dxa" w:w="4561"/>
            <w:vAlign w:val="center"/>
          </w:tcPr>
          <w:p>
            <w:pPr>
              <w:jc w:val="center"/>
              <w:bidi w:val="1"/>
            </w:pPr>
            <w:r/>
            <w:r>
              <w:rPr>
                <w:rFonts w:ascii="B Lotus" w:hAnsi="B Lotus" w:cs="B Lotus" w:eastAsia="B Lotus"/>
                <w:b w:val="0"/>
                <w:i w:val="0"/>
                <w:sz w:val="20"/>
                <w:lang w:val="fa-IR" w:eastAsia="fa-IR"/>
              </w:rPr>
              <w:t>حوزه تخصصی</w:t>
            </w:r>
          </w:p>
        </w:tc>
        <w:tc>
          <w:tcPr>
            <w:tcW w:type="dxa" w:w="4561"/>
            <w:vAlign w:val="center"/>
          </w:tcPr>
          <w:p>
            <w:pPr>
              <w:jc w:val="center"/>
              <w:bidi w:val="1"/>
            </w:pPr>
            <w:r/>
            <w:r>
              <w:rPr>
                <w:rFonts w:ascii="B Lotus" w:hAnsi="B Lotus" w:cs="B Lotus" w:eastAsia="B Lotus"/>
                <w:b w:val="0"/>
                <w:i w:val="0"/>
                <w:sz w:val="20"/>
                <w:lang w:val="fa-IR" w:eastAsia="fa-IR"/>
              </w:rPr>
              <w:t>توسعه Front-end و طراحی رابط کاربری</w:t>
            </w:r>
          </w:p>
        </w:tc>
      </w:tr>
      <w:tr>
        <w:tc>
          <w:tcPr>
            <w:tcW w:type="dxa" w:w="4561"/>
            <w:vAlign w:val="center"/>
          </w:tcPr>
          <w:p>
            <w:pPr>
              <w:jc w:val="center"/>
              <w:bidi w:val="1"/>
            </w:pPr>
            <w:r/>
            <w:r>
              <w:rPr>
                <w:rFonts w:ascii="B Lotus" w:hAnsi="B Lotus" w:cs="B Lotus" w:eastAsia="B Lotus"/>
                <w:b w:val="0"/>
                <w:i w:val="0"/>
                <w:sz w:val="20"/>
                <w:lang w:val="fa-IR" w:eastAsia="fa-IR"/>
              </w:rPr>
              <w:t>دانشجو</w:t>
            </w:r>
          </w:p>
        </w:tc>
        <w:tc>
          <w:tcPr>
            <w:tcW w:type="dxa" w:w="4561"/>
            <w:vAlign w:val="center"/>
          </w:tcPr>
          <w:p>
            <w:pPr>
              <w:jc w:val="center"/>
              <w:bidi w:val="1"/>
            </w:pPr>
            <w:r/>
            <w:r>
              <w:rPr>
                <w:rFonts w:ascii="B Lotus" w:hAnsi="B Lotus" w:cs="B Lotus" w:eastAsia="B Lotus"/>
                <w:b w:val="0"/>
                <w:i w:val="0"/>
                <w:sz w:val="20"/>
                <w:lang w:val="fa-IR" w:eastAsia="fa-IR"/>
              </w:rPr>
              <w:t>سید الیاس غفوری</w:t>
            </w:r>
          </w:p>
        </w:tc>
      </w:tr>
      <w:tr>
        <w:tc>
          <w:tcPr>
            <w:tcW w:type="dxa" w:w="4561"/>
            <w:vAlign w:val="center"/>
          </w:tcPr>
          <w:p>
            <w:pPr>
              <w:jc w:val="center"/>
              <w:bidi w:val="1"/>
            </w:pPr>
            <w:r/>
            <w:r>
              <w:rPr>
                <w:rFonts w:ascii="B Lotus" w:hAnsi="B Lotus" w:cs="B Lotus" w:eastAsia="B Lotus"/>
                <w:b w:val="0"/>
                <w:i w:val="0"/>
                <w:sz w:val="20"/>
                <w:lang w:val="fa-IR" w:eastAsia="fa-IR"/>
              </w:rPr>
              <w:t>استاد راهنما</w:t>
            </w:r>
          </w:p>
        </w:tc>
        <w:tc>
          <w:tcPr>
            <w:tcW w:type="dxa" w:w="4561"/>
            <w:vAlign w:val="center"/>
          </w:tcPr>
          <w:p>
            <w:pPr>
              <w:jc w:val="center"/>
              <w:bidi w:val="1"/>
            </w:pPr>
            <w:r/>
            <w:r>
              <w:rPr>
                <w:rFonts w:ascii="B Lotus" w:hAnsi="B Lotus" w:cs="B Lotus" w:eastAsia="B Lotus"/>
                <w:b w:val="0"/>
                <w:i w:val="0"/>
                <w:sz w:val="20"/>
                <w:lang w:val="fa-IR" w:eastAsia="fa-IR"/>
              </w:rPr>
              <w:t>مهندس علی رضائی</w:t>
            </w:r>
          </w:p>
        </w:tc>
      </w:tr>
      <w:tr>
        <w:tc>
          <w:tcPr>
            <w:tcW w:type="dxa" w:w="4561"/>
            <w:vAlign w:val="center"/>
          </w:tcPr>
          <w:p>
            <w:pPr>
              <w:jc w:val="center"/>
              <w:bidi w:val="1"/>
            </w:pPr>
            <w:r/>
            <w:r>
              <w:rPr>
                <w:rFonts w:ascii="B Lotus" w:hAnsi="B Lotus" w:cs="B Lotus" w:eastAsia="B Lotus"/>
                <w:b w:val="0"/>
                <w:i w:val="0"/>
                <w:sz w:val="20"/>
                <w:lang w:val="fa-IR" w:eastAsia="fa-IR"/>
              </w:rPr>
              <w:t>زبان رابط</w:t>
            </w:r>
          </w:p>
        </w:tc>
        <w:tc>
          <w:tcPr>
            <w:tcW w:type="dxa" w:w="4561"/>
            <w:vAlign w:val="center"/>
          </w:tcPr>
          <w:p>
            <w:pPr>
              <w:jc w:val="center"/>
              <w:bidi w:val="1"/>
            </w:pPr>
            <w:r/>
            <w:r>
              <w:rPr>
                <w:rFonts w:ascii="B Lotus" w:hAnsi="B Lotus" w:cs="B Lotus" w:eastAsia="B Lotus"/>
                <w:b w:val="0"/>
                <w:i w:val="0"/>
                <w:sz w:val="20"/>
                <w:lang w:val="fa-IR" w:eastAsia="fa-IR"/>
              </w:rPr>
              <w:t>فارسی</w:t>
            </w:r>
          </w:p>
        </w:tc>
      </w:tr>
      <w:tr>
        <w:tc>
          <w:tcPr>
            <w:tcW w:type="dxa" w:w="4561"/>
            <w:vAlign w:val="center"/>
          </w:tcPr>
          <w:p>
            <w:pPr>
              <w:jc w:val="center"/>
              <w:bidi w:val="1"/>
            </w:pPr>
            <w:r/>
            <w:r>
              <w:rPr>
                <w:rFonts w:ascii="B Lotus" w:hAnsi="B Lotus" w:cs="B Lotus" w:eastAsia="B Lotus"/>
                <w:b w:val="0"/>
                <w:i w:val="0"/>
                <w:sz w:val="20"/>
                <w:lang w:val="fa-IR" w:eastAsia="fa-IR"/>
              </w:rPr>
              <w:t>جهت نوشتار</w:t>
            </w:r>
          </w:p>
        </w:tc>
        <w:tc>
          <w:tcPr>
            <w:tcW w:type="dxa" w:w="4561"/>
            <w:vAlign w:val="center"/>
          </w:tcPr>
          <w:p>
            <w:pPr>
              <w:jc w:val="center"/>
              <w:bidi w:val="1"/>
            </w:pPr>
            <w:r/>
            <w:r>
              <w:rPr>
                <w:rFonts w:ascii="B Lotus" w:hAnsi="B Lotus" w:cs="B Lotus" w:eastAsia="B Lotus"/>
                <w:b w:val="0"/>
                <w:i w:val="0"/>
                <w:sz w:val="20"/>
                <w:lang w:val="fa-IR" w:eastAsia="fa-IR"/>
              </w:rPr>
              <w:t>RTL</w:t>
            </w:r>
          </w:p>
        </w:tc>
      </w:tr>
      <w:tr>
        <w:tc>
          <w:tcPr>
            <w:tcW w:type="dxa" w:w="4561"/>
            <w:vAlign w:val="center"/>
          </w:tcPr>
          <w:p>
            <w:pPr>
              <w:jc w:val="center"/>
              <w:bidi w:val="1"/>
            </w:pPr>
            <w:r/>
            <w:r>
              <w:rPr>
                <w:rFonts w:ascii="B Lotus" w:hAnsi="B Lotus" w:cs="B Lotus" w:eastAsia="B Lotus"/>
                <w:b w:val="0"/>
                <w:i w:val="0"/>
                <w:sz w:val="20"/>
                <w:lang w:val="fa-IR" w:eastAsia="fa-IR"/>
              </w:rPr>
              <w:t>فناوری‌های محوری</w:t>
            </w:r>
          </w:p>
        </w:tc>
        <w:tc>
          <w:tcPr>
            <w:tcW w:type="dxa" w:w="4561"/>
            <w:vAlign w:val="center"/>
          </w:tcPr>
          <w:p>
            <w:pPr>
              <w:jc w:val="center"/>
              <w:bidi w:val="1"/>
            </w:pPr>
            <w:r/>
            <w:r>
              <w:rPr>
                <w:rFonts w:ascii="B Lotus" w:hAnsi="B Lotus" w:cs="B Lotus" w:eastAsia="B Lotus"/>
                <w:b w:val="0"/>
                <w:i w:val="0"/>
                <w:sz w:val="20"/>
                <w:lang w:val="fa-IR" w:eastAsia="fa-IR"/>
              </w:rPr>
              <w:t>Next.js، TypeScript، Tailwind CSS</w:t>
            </w:r>
          </w:p>
        </w:tc>
      </w:tr>
    </w:tbl>
    <w:p>
      <w:pPr>
        <w:spacing w:after="120" w:line="480" w:lineRule="exact"/>
        <w:ind w:firstLine="283"/>
        <w:jc w:val="both"/>
        <w:bidi w:val="1"/>
      </w:pPr>
      <w:r>
        <w:rPr>
          <w:rFonts w:ascii="B Lotus" w:hAnsi="B Lotus" w:cs="B Lotus" w:eastAsia="B Lotus"/>
          <w:b w:val="0"/>
          <w:i w:val="0"/>
          <w:sz w:val="26"/>
          <w:lang w:val="fa-IR" w:eastAsia="fa-IR"/>
        </w:rPr>
        <w:t>این مستند بر اساس ساختار و الزامات آیین‌نامه نگارش پایان‌نامه گروه مهندسی کامپیوتر تهیه شده و دامنه آن عمداً به بخش طراحی و توسعه Front-end پروژه محدود شده است. بخش‌های Backend، Database، پرداخت، احراز هویت سمت سرور و سایر زیرساخت‌ها صرفاً در حدی مطرح می‌شوند که برای توضیح مرزهای رابط کاربری و معماری Front-end ضروری باشند.</w:t>
      </w:r>
    </w:p>
    <w:p>
      <w:pPr>
        <w:spacing w:after="120" w:line="480" w:lineRule="exact"/>
        <w:ind w:firstLine="283"/>
        <w:jc w:val="both"/>
        <w:bidi w:val="1"/>
      </w:pPr>
      <w:r>
        <w:rPr>
          <w:rFonts w:ascii="B Lotus" w:hAnsi="B Lotus" w:cs="B Lotus" w:eastAsia="B Lotus"/>
          <w:b w:val="0"/>
          <w:i w:val="0"/>
          <w:sz w:val="24"/>
          <w:lang w:val="fa-IR" w:eastAsia="fa-IR"/>
        </w:rPr>
        <w:t>در آیین‌نامه ارسالی، ساختار پایان‌نامه شامل جلد، بسم‌الله، مشخصات، سپاسگزاری، تقدیم‌نامه، چکیده، فهرست‌ها، چهار فصل اصلی، پیوست‌ها و منابع تعیین شده است و در فصل سوم بر ارائه جزئیات طراحی و پیاده‌سازی همراه با تصویر، جدول و قطعه‌کد تأکید شده است. fileciteturn2file0L18-L30</w:t>
      </w:r>
    </w:p>
    <w:p>
      <w:r>
        <w:br w:type="page"/>
      </w:r>
    </w:p>
    <w:p>
      <w:pPr>
        <w:spacing w:before="280" w:after="160"/>
        <w:jc w:val="right"/>
        <w:keepNext/>
        <w:bidi w:val="1"/>
      </w:pPr>
      <w:r>
        <w:rPr>
          <w:rFonts w:ascii="B Titr" w:hAnsi="B Titr" w:cs="B Titr" w:eastAsia="B Titr"/>
          <w:b/>
          <w:i w:val="0"/>
          <w:sz w:val="36"/>
          <w:lang w:val="fa-IR" w:eastAsia="fa-IR"/>
        </w:rPr>
        <w:t>سپاسگزاری</w:t>
      </w:r>
    </w:p>
    <w:p>
      <w:pPr>
        <w:spacing w:after="120" w:line="480" w:lineRule="exact"/>
        <w:ind w:firstLine="283"/>
        <w:jc w:val="both"/>
        <w:bidi w:val="1"/>
      </w:pPr>
      <w:r>
        <w:rPr>
          <w:rFonts w:ascii="B Lotus" w:hAnsi="B Lotus" w:cs="B Lotus" w:eastAsia="B Lotus"/>
          <w:b w:val="0"/>
          <w:i w:val="0"/>
          <w:sz w:val="26"/>
          <w:lang w:val="fa-IR" w:eastAsia="fa-IR"/>
        </w:rPr>
        <w:t>سپاس و قدردانی خود را از استاد راهنما، مهندس علی رضائی، به‌سبب راهنمایی‌ها، پیشنهادهای فنی و همراهی در مسیر انجام پروژه ابراز می‌کنم. همچنین از خانواده و دوستانی که در طول انجام پروژه با حمایت و دلگرمی زمینه تمرکز بیشتر بر فرآیند طراحی و توسعه را فراهم کردند، صمیمانه تشکر می‌کنم.</w:t>
      </w:r>
    </w:p>
    <w:p>
      <w:pPr>
        <w:spacing w:after="120" w:line="480" w:lineRule="exact"/>
        <w:ind w:firstLine="283"/>
        <w:jc w:val="both"/>
        <w:bidi w:val="1"/>
      </w:pPr>
      <w:r>
        <w:rPr>
          <w:rFonts w:ascii="B Lotus" w:hAnsi="B Lotus" w:cs="B Lotus" w:eastAsia="B Lotus"/>
          <w:b w:val="0"/>
          <w:i w:val="0"/>
          <w:sz w:val="26"/>
          <w:lang w:val="fa-IR" w:eastAsia="fa-IR"/>
        </w:rPr>
        <w:t>این پروژه حاصل ترکیب آموخته‌های دانشگاهی با تجربه عملی در زمینه توسعه رابط کاربری، طراحی تجربه کاربری، معماری کامپوننت‌ها و پیاده‌سازی یک محصول وب فارسی و RTL است. امیدوارم نتیجه کار بتواند نمونه‌ای قابل توسعه از یک مارکت دیجیتال برای محصولات وب باشد.</w:t>
      </w:r>
    </w:p>
    <w:p>
      <w:r>
        <w:br w:type="page"/>
      </w:r>
    </w:p>
    <w:p>
      <w:pPr>
        <w:spacing w:before="280" w:after="160"/>
        <w:jc w:val="right"/>
        <w:keepNext/>
        <w:bidi w:val="1"/>
      </w:pPr>
      <w:r>
        <w:rPr>
          <w:rFonts w:ascii="B Titr" w:hAnsi="B Titr" w:cs="B Titr" w:eastAsia="B Titr"/>
          <w:b/>
          <w:i w:val="0"/>
          <w:sz w:val="36"/>
          <w:lang w:val="fa-IR" w:eastAsia="fa-IR"/>
        </w:rPr>
        <w:t>تقدیم‌نامه</w:t>
      </w:r>
    </w:p>
    <w:p>
      <w:pPr>
        <w:spacing w:before="2400"/>
        <w:jc w:val="center"/>
        <w:bidi w:val="1"/>
      </w:pPr>
      <w:r>
        <w:rPr>
          <w:rFonts w:ascii="B Lotus" w:hAnsi="B Lotus" w:cs="B Lotus" w:eastAsia="B Lotus"/>
          <w:b w:val="0"/>
          <w:i/>
          <w:sz w:val="32"/>
          <w:lang w:val="fa-IR" w:eastAsia="fa-IR"/>
        </w:rPr>
        <w:t>به خانواده‌ام، برای تمام همراهی‌ها و حمایت‌های بی‌دریغشان.</w:t>
      </w:r>
    </w:p>
    <w:p>
      <w:r>
        <w:br w:type="page"/>
      </w:r>
    </w:p>
    <w:p>
      <w:pPr>
        <w:spacing w:before="280" w:after="160"/>
        <w:jc w:val="right"/>
        <w:keepNext/>
        <w:bidi w:val="1"/>
      </w:pPr>
      <w:r>
        <w:rPr>
          <w:rFonts w:ascii="B Titr" w:hAnsi="B Titr" w:cs="B Titr" w:eastAsia="B Titr"/>
          <w:b/>
          <w:i w:val="0"/>
          <w:sz w:val="36"/>
          <w:lang w:val="fa-IR" w:eastAsia="fa-IR"/>
        </w:rPr>
        <w:t>چکیده فارسی</w:t>
      </w:r>
    </w:p>
    <w:p>
      <w:pPr>
        <w:spacing w:after="120" w:line="480" w:lineRule="exact"/>
        <w:ind w:firstLine="0"/>
        <w:jc w:val="both"/>
        <w:bidi w:val="1"/>
      </w:pPr>
      <w:r>
        <w:rPr>
          <w:rFonts w:ascii="B Lotus" w:hAnsi="B Lotus" w:cs="B Lotus" w:eastAsia="B Lotus"/>
          <w:b w:val="0"/>
          <w:i w:val="0"/>
          <w:sz w:val="26"/>
          <w:lang w:val="fa-IR" w:eastAsia="fa-IR"/>
        </w:rPr>
        <w:t>پروژه «قالبی نو» با هدف طراحی و پیاده‌سازی رابط کاربری یک مارکت چندفروشندگی برای عرضه قالب‌های وب و سایر محصولات دیجیتال مرتبط با توسعه وب انجام شده است. تمرکز اصلی این پروژه بر Front-end بوده و تلاش شده است تجربه‌ای فارسی، راست‌به‌چپ، واکنش‌گرا، قابل فهم و از نظر بصری حرفه‌ای ایجاد شود. در طراحی، معماری اطلاعات، الگوی ناوبری، صفحه اصلی، جست‌وجو و فیلتر، صفحات دسته‌بندی و جزئیات محصول، فروشگاه فروشنده، داشبورد کاربر، سبد خرید و مراحل پرداخت، حالت‌های بارگذاری و خطا و همچنین نسخه موبایل مورد توجه قرار گرفته‌اند. فناوری‌های محوری پروژه شامل Next.js، TypeScript و Tailwind CSS است و معماری رابط بر پایه App Router و کامپوننت‌های قابل استفاده مجدد شکل گرفته است. در طراحی سیستم، RTL از ابتدا در نظر گرفته شده و موضوعاتی مانند تایپوگرافی فارسی، فاصله‌گذاری، سلسله‌مراتب بصری، دسترس‌پذیری و سازگاری با اندازه‌های مختلف صفحه مورد توجه قرار گرفته‌اند. خروجی پروژه یک رابط کاربری یکپارچه و قابل توسعه است که می‌تواند در آینده به سرویس‌های واقعی Backend و زیرساخت‌های تجاری متصل شود.</w:t>
      </w:r>
    </w:p>
    <w:p>
      <w:pPr>
        <w:spacing w:after="120" w:line="480" w:lineRule="exact"/>
        <w:ind w:firstLine="0"/>
        <w:jc w:val="both"/>
        <w:bidi w:val="1"/>
      </w:pPr>
      <w:r>
        <w:rPr>
          <w:rFonts w:ascii="B Lotus" w:hAnsi="B Lotus" w:cs="B Lotus" w:eastAsia="B Lotus"/>
          <w:b/>
          <w:i w:val="0"/>
          <w:sz w:val="24"/>
          <w:lang w:val="fa-IR" w:eastAsia="fa-IR"/>
        </w:rPr>
        <w:t>واژگان کلیدی: قالب وب، مارکت دیجیتال، Front-end، Next.js، TypeScript، Tailwind CSS، RTL، UI/UX، طراحی واکنش‌گرا، Design System</w:t>
      </w:r>
    </w:p>
    <w:p>
      <w:r>
        <w:br w:type="page"/>
      </w:r>
    </w:p>
    <w:p>
      <w:pPr>
        <w:spacing w:before="280" w:after="160"/>
        <w:jc w:val="right"/>
        <w:keepNext/>
        <w:bidi w:val="1"/>
      </w:pPr>
      <w:r>
        <w:rPr>
          <w:rFonts w:ascii="B Titr" w:hAnsi="B Titr" w:cs="B Titr" w:eastAsia="B Titr"/>
          <w:b/>
          <w:i w:val="0"/>
          <w:sz w:val="36"/>
          <w:lang w:val="fa-IR" w:eastAsia="fa-IR"/>
        </w:rPr>
        <w:t>فهرست مطالب</w:t>
      </w:r>
    </w:p>
    <w:p>
      <w:pPr>
        <w:spacing w:after="60"/>
        <w:jc w:val="right"/>
        <w:tabs>
          <w:tab w:pos="9071" w:val="left" w:leader="dot"/>
        </w:tabs>
        <w:bidi w:val="1"/>
      </w:pPr>
      <w:r>
        <w:rPr>
          <w:rFonts w:ascii="B Lotus" w:hAnsi="B Lotus" w:cs="B Lotus" w:eastAsia="B Lotus"/>
          <w:b/>
          <w:i w:val="0"/>
          <w:sz w:val="23"/>
          <w:lang w:val="fa-IR" w:eastAsia="fa-IR"/>
        </w:rPr>
        <w:t>فصل اول: تعریف مسئله</w:t>
        <w:tab/>
        <w:t>۹</w:t>
      </w:r>
    </w:p>
    <w:p>
      <w:pPr>
        <w:spacing w:after="60"/>
        <w:jc w:val="right"/>
        <w:tabs>
          <w:tab w:pos="9071" w:val="left" w:leader="dot"/>
        </w:tabs>
        <w:bidi w:val="1"/>
      </w:pPr>
      <w:r>
        <w:rPr>
          <w:rFonts w:ascii="B Lotus" w:hAnsi="B Lotus" w:cs="B Lotus" w:eastAsia="B Lotus"/>
          <w:b w:val="0"/>
          <w:i w:val="0"/>
          <w:sz w:val="23"/>
          <w:lang w:val="fa-IR" w:eastAsia="fa-IR"/>
        </w:rPr>
        <w:t>۱-۱ مقدمه</w:t>
        <w:tab/>
        <w:t>۱۰</w:t>
      </w:r>
    </w:p>
    <w:p>
      <w:pPr>
        <w:spacing w:after="60"/>
        <w:jc w:val="right"/>
        <w:tabs>
          <w:tab w:pos="9071" w:val="left" w:leader="dot"/>
        </w:tabs>
        <w:bidi w:val="1"/>
      </w:pPr>
      <w:r>
        <w:rPr>
          <w:rFonts w:ascii="B Lotus" w:hAnsi="B Lotus" w:cs="B Lotus" w:eastAsia="B Lotus"/>
          <w:b w:val="0"/>
          <w:i w:val="0"/>
          <w:sz w:val="23"/>
          <w:lang w:val="fa-IR" w:eastAsia="fa-IR"/>
        </w:rPr>
        <w:t>۱-۲ معرفی پروژه</w:t>
        <w:tab/>
        <w:t>۱۱</w:t>
      </w:r>
    </w:p>
    <w:p>
      <w:pPr>
        <w:spacing w:after="60"/>
        <w:jc w:val="right"/>
        <w:tabs>
          <w:tab w:pos="9071" w:val="left" w:leader="dot"/>
        </w:tabs>
        <w:bidi w:val="1"/>
      </w:pPr>
      <w:r>
        <w:rPr>
          <w:rFonts w:ascii="B Lotus" w:hAnsi="B Lotus" w:cs="B Lotus" w:eastAsia="B Lotus"/>
          <w:b w:val="0"/>
          <w:i w:val="0"/>
          <w:sz w:val="23"/>
          <w:lang w:val="fa-IR" w:eastAsia="fa-IR"/>
        </w:rPr>
        <w:t>۱-۳ تعریف مسئله</w:t>
        <w:tab/>
        <w:t>۱۲</w:t>
      </w:r>
    </w:p>
    <w:p>
      <w:pPr>
        <w:spacing w:after="60"/>
        <w:jc w:val="right"/>
        <w:tabs>
          <w:tab w:pos="9071" w:val="left" w:leader="dot"/>
        </w:tabs>
        <w:bidi w:val="1"/>
      </w:pPr>
      <w:r>
        <w:rPr>
          <w:rFonts w:ascii="B Lotus" w:hAnsi="B Lotus" w:cs="B Lotus" w:eastAsia="B Lotus"/>
          <w:b w:val="0"/>
          <w:i w:val="0"/>
          <w:sz w:val="23"/>
          <w:lang w:val="fa-IR" w:eastAsia="fa-IR"/>
        </w:rPr>
        <w:t>۱-۴ اهمیت و ضرورت</w:t>
        <w:tab/>
        <w:t>۱۳</w:t>
      </w:r>
    </w:p>
    <w:p>
      <w:pPr>
        <w:spacing w:after="60"/>
        <w:jc w:val="right"/>
        <w:tabs>
          <w:tab w:pos="9071" w:val="left" w:leader="dot"/>
        </w:tabs>
        <w:bidi w:val="1"/>
      </w:pPr>
      <w:r>
        <w:rPr>
          <w:rFonts w:ascii="B Lotus" w:hAnsi="B Lotus" w:cs="B Lotus" w:eastAsia="B Lotus"/>
          <w:b w:val="0"/>
          <w:i w:val="0"/>
          <w:sz w:val="23"/>
          <w:lang w:val="fa-IR" w:eastAsia="fa-IR"/>
        </w:rPr>
        <w:t>۱-۵ اهداف پروژه</w:t>
        <w:tab/>
        <w:t>۱۴</w:t>
      </w:r>
    </w:p>
    <w:p>
      <w:pPr>
        <w:spacing w:after="60"/>
        <w:jc w:val="right"/>
        <w:tabs>
          <w:tab w:pos="9071" w:val="left" w:leader="dot"/>
        </w:tabs>
        <w:bidi w:val="1"/>
      </w:pPr>
      <w:r>
        <w:rPr>
          <w:rFonts w:ascii="B Lotus" w:hAnsi="B Lotus" w:cs="B Lotus" w:eastAsia="B Lotus"/>
          <w:b w:val="0"/>
          <w:i w:val="0"/>
          <w:sz w:val="23"/>
          <w:lang w:val="fa-IR" w:eastAsia="fa-IR"/>
        </w:rPr>
        <w:t>۱-۶ محدوده و فرضیات</w:t>
        <w:tab/>
        <w:t>۱۵</w:t>
      </w:r>
    </w:p>
    <w:p>
      <w:pPr>
        <w:spacing w:after="60"/>
        <w:jc w:val="right"/>
        <w:tabs>
          <w:tab w:pos="9071" w:val="left" w:leader="dot"/>
        </w:tabs>
        <w:bidi w:val="1"/>
      </w:pPr>
      <w:r>
        <w:rPr>
          <w:rFonts w:ascii="B Lotus" w:hAnsi="B Lotus" w:cs="B Lotus" w:eastAsia="B Lotus"/>
          <w:b w:val="0"/>
          <w:i w:val="0"/>
          <w:sz w:val="23"/>
          <w:lang w:val="fa-IR" w:eastAsia="fa-IR"/>
        </w:rPr>
        <w:t>۱-۷ واژه‌ها و مفاهیم</w:t>
        <w:tab/>
        <w:t>۱۶</w:t>
      </w:r>
    </w:p>
    <w:p>
      <w:pPr>
        <w:spacing w:after="60"/>
        <w:jc w:val="right"/>
        <w:tabs>
          <w:tab w:pos="9071" w:val="left" w:leader="dot"/>
        </w:tabs>
        <w:bidi w:val="1"/>
      </w:pPr>
      <w:r>
        <w:rPr>
          <w:rFonts w:ascii="B Lotus" w:hAnsi="B Lotus" w:cs="B Lotus" w:eastAsia="B Lotus"/>
          <w:b/>
          <w:i w:val="0"/>
          <w:sz w:val="23"/>
          <w:lang w:val="fa-IR" w:eastAsia="fa-IR"/>
        </w:rPr>
        <w:t>فصل دوم: نظریه پیرامون موضوع و تجزیه‌وتحلیل</w:t>
        <w:tab/>
        <w:t>۱۷</w:t>
      </w:r>
    </w:p>
    <w:p>
      <w:pPr>
        <w:spacing w:after="60"/>
        <w:jc w:val="right"/>
        <w:tabs>
          <w:tab w:pos="9071" w:val="left" w:leader="dot"/>
        </w:tabs>
        <w:bidi w:val="1"/>
      </w:pPr>
      <w:r>
        <w:rPr>
          <w:rFonts w:ascii="B Lotus" w:hAnsi="B Lotus" w:cs="B Lotus" w:eastAsia="B Lotus"/>
          <w:b w:val="0"/>
          <w:i w:val="0"/>
          <w:sz w:val="23"/>
          <w:lang w:val="fa-IR" w:eastAsia="fa-IR"/>
        </w:rPr>
        <w:t>۲-۱ مقدمه</w:t>
        <w:tab/>
        <w:t>۱۸</w:t>
      </w:r>
    </w:p>
    <w:p>
      <w:pPr>
        <w:spacing w:after="60"/>
        <w:jc w:val="right"/>
        <w:tabs>
          <w:tab w:pos="9071" w:val="left" w:leader="dot"/>
        </w:tabs>
        <w:bidi w:val="1"/>
      </w:pPr>
      <w:r>
        <w:rPr>
          <w:rFonts w:ascii="B Lotus" w:hAnsi="B Lotus" w:cs="B Lotus" w:eastAsia="B Lotus"/>
          <w:b w:val="0"/>
          <w:i w:val="0"/>
          <w:sz w:val="23"/>
          <w:lang w:val="fa-IR" w:eastAsia="fa-IR"/>
        </w:rPr>
        <w:t>۲-۲ مفهوم مارکت محصولات دیجیتال</w:t>
        <w:tab/>
        <w:t>۱۹</w:t>
      </w:r>
    </w:p>
    <w:p>
      <w:pPr>
        <w:spacing w:after="60"/>
        <w:jc w:val="right"/>
        <w:tabs>
          <w:tab w:pos="9071" w:val="left" w:leader="dot"/>
        </w:tabs>
        <w:bidi w:val="1"/>
      </w:pPr>
      <w:r>
        <w:rPr>
          <w:rFonts w:ascii="B Lotus" w:hAnsi="B Lotus" w:cs="B Lotus" w:eastAsia="B Lotus"/>
          <w:b w:val="0"/>
          <w:i w:val="0"/>
          <w:sz w:val="23"/>
          <w:lang w:val="fa-IR" w:eastAsia="fa-IR"/>
        </w:rPr>
        <w:t>۲-۳ نقش Front-end</w:t>
        <w:tab/>
        <w:t>۲۰</w:t>
      </w:r>
    </w:p>
    <w:p>
      <w:pPr>
        <w:spacing w:after="60"/>
        <w:jc w:val="right"/>
        <w:tabs>
          <w:tab w:pos="9071" w:val="left" w:leader="dot"/>
        </w:tabs>
        <w:bidi w:val="1"/>
      </w:pPr>
      <w:r>
        <w:rPr>
          <w:rFonts w:ascii="B Lotus" w:hAnsi="B Lotus" w:cs="B Lotus" w:eastAsia="B Lotus"/>
          <w:b w:val="0"/>
          <w:i w:val="0"/>
          <w:sz w:val="23"/>
          <w:lang w:val="fa-IR" w:eastAsia="fa-IR"/>
        </w:rPr>
        <w:t>۲-۴ مبانی UI/UX</w:t>
        <w:tab/>
        <w:t>۲۱</w:t>
      </w:r>
    </w:p>
    <w:p>
      <w:pPr>
        <w:spacing w:after="60"/>
        <w:jc w:val="right"/>
        <w:tabs>
          <w:tab w:pos="9071" w:val="left" w:leader="dot"/>
        </w:tabs>
        <w:bidi w:val="1"/>
      </w:pPr>
      <w:r>
        <w:rPr>
          <w:rFonts w:ascii="B Lotus" w:hAnsi="B Lotus" w:cs="B Lotus" w:eastAsia="B Lotus"/>
          <w:b w:val="0"/>
          <w:i w:val="0"/>
          <w:sz w:val="23"/>
          <w:lang w:val="fa-IR" w:eastAsia="fa-IR"/>
        </w:rPr>
        <w:t>۲-۵ RTL و بومی‌سازی فارسی</w:t>
        <w:tab/>
        <w:t>۲۲</w:t>
      </w:r>
    </w:p>
    <w:p>
      <w:pPr>
        <w:spacing w:after="60"/>
        <w:jc w:val="right"/>
        <w:tabs>
          <w:tab w:pos="9071" w:val="left" w:leader="dot"/>
        </w:tabs>
        <w:bidi w:val="1"/>
      </w:pPr>
      <w:r>
        <w:rPr>
          <w:rFonts w:ascii="B Lotus" w:hAnsi="B Lotus" w:cs="B Lotus" w:eastAsia="B Lotus"/>
          <w:b w:val="0"/>
          <w:i w:val="0"/>
          <w:sz w:val="23"/>
          <w:lang w:val="fa-IR" w:eastAsia="fa-IR"/>
        </w:rPr>
        <w:t>۲-۶ Responsive Design</w:t>
        <w:tab/>
        <w:t>۲۳</w:t>
      </w:r>
    </w:p>
    <w:p>
      <w:pPr>
        <w:spacing w:after="60"/>
        <w:jc w:val="right"/>
        <w:tabs>
          <w:tab w:pos="9071" w:val="left" w:leader="dot"/>
        </w:tabs>
        <w:bidi w:val="1"/>
      </w:pPr>
      <w:r>
        <w:rPr>
          <w:rFonts w:ascii="B Lotus" w:hAnsi="B Lotus" w:cs="B Lotus" w:eastAsia="B Lotus"/>
          <w:b w:val="0"/>
          <w:i w:val="0"/>
          <w:sz w:val="23"/>
          <w:lang w:val="fa-IR" w:eastAsia="fa-IR"/>
        </w:rPr>
        <w:t>۲-۷ Accessibility</w:t>
        <w:tab/>
        <w:t>۲۴</w:t>
      </w:r>
    </w:p>
    <w:p>
      <w:pPr>
        <w:spacing w:after="60"/>
        <w:jc w:val="right"/>
        <w:tabs>
          <w:tab w:pos="9071" w:val="left" w:leader="dot"/>
        </w:tabs>
        <w:bidi w:val="1"/>
      </w:pPr>
      <w:r>
        <w:rPr>
          <w:rFonts w:ascii="B Lotus" w:hAnsi="B Lotus" w:cs="B Lotus" w:eastAsia="B Lotus"/>
          <w:b w:val="0"/>
          <w:i w:val="0"/>
          <w:sz w:val="23"/>
          <w:lang w:val="fa-IR" w:eastAsia="fa-IR"/>
        </w:rPr>
        <w:t>۲-۸ بررسی نمونه‌های مشابه</w:t>
        <w:tab/>
        <w:t>۲۵</w:t>
      </w:r>
    </w:p>
    <w:p>
      <w:pPr>
        <w:spacing w:after="60"/>
        <w:jc w:val="right"/>
        <w:tabs>
          <w:tab w:pos="9071" w:val="left" w:leader="dot"/>
        </w:tabs>
        <w:bidi w:val="1"/>
      </w:pPr>
      <w:r>
        <w:rPr>
          <w:rFonts w:ascii="B Lotus" w:hAnsi="B Lotus" w:cs="B Lotus" w:eastAsia="B Lotus"/>
          <w:b w:val="0"/>
          <w:i w:val="0"/>
          <w:sz w:val="23"/>
          <w:lang w:val="fa-IR" w:eastAsia="fa-IR"/>
        </w:rPr>
        <w:t>۲-۹ نیازمندی‌های سامانه</w:t>
        <w:tab/>
        <w:t>۲۶</w:t>
      </w:r>
    </w:p>
    <w:p>
      <w:pPr>
        <w:spacing w:after="60"/>
        <w:jc w:val="right"/>
        <w:tabs>
          <w:tab w:pos="9071" w:val="left" w:leader="dot"/>
        </w:tabs>
        <w:bidi w:val="1"/>
      </w:pPr>
      <w:r>
        <w:rPr>
          <w:rFonts w:ascii="B Lotus" w:hAnsi="B Lotus" w:cs="B Lotus" w:eastAsia="B Lotus"/>
          <w:b w:val="0"/>
          <w:i w:val="0"/>
          <w:sz w:val="23"/>
          <w:lang w:val="fa-IR" w:eastAsia="fa-IR"/>
        </w:rPr>
        <w:t>۲-۱۰ کاربران و سناریوها</w:t>
        <w:tab/>
        <w:t>۲۷</w:t>
      </w:r>
    </w:p>
    <w:p>
      <w:pPr>
        <w:spacing w:after="60"/>
        <w:jc w:val="right"/>
        <w:tabs>
          <w:tab w:pos="9071" w:val="left" w:leader="dot"/>
        </w:tabs>
        <w:bidi w:val="1"/>
      </w:pPr>
      <w:r>
        <w:rPr>
          <w:rFonts w:ascii="B Lotus" w:hAnsi="B Lotus" w:cs="B Lotus" w:eastAsia="B Lotus"/>
          <w:b w:val="0"/>
          <w:i w:val="0"/>
          <w:sz w:val="23"/>
          <w:lang w:val="fa-IR" w:eastAsia="fa-IR"/>
        </w:rPr>
        <w:t>۲-۱۱ معماری اطلاعات</w:t>
        <w:tab/>
        <w:t>۲۸</w:t>
      </w:r>
    </w:p>
    <w:p>
      <w:pPr>
        <w:spacing w:after="60"/>
        <w:jc w:val="right"/>
        <w:tabs>
          <w:tab w:pos="9071" w:val="left" w:leader="dot"/>
        </w:tabs>
        <w:bidi w:val="1"/>
      </w:pPr>
      <w:r>
        <w:rPr>
          <w:rFonts w:ascii="B Lotus" w:hAnsi="B Lotus" w:cs="B Lotus" w:eastAsia="B Lotus"/>
          <w:b w:val="0"/>
          <w:i w:val="0"/>
          <w:sz w:val="23"/>
          <w:lang w:val="fa-IR" w:eastAsia="fa-IR"/>
        </w:rPr>
        <w:t>۲-۱۲ فناوری‌های انتخاب‌شده</w:t>
        <w:tab/>
        <w:t>۲۹</w:t>
      </w:r>
    </w:p>
    <w:p>
      <w:pPr>
        <w:spacing w:after="60"/>
        <w:jc w:val="right"/>
        <w:tabs>
          <w:tab w:pos="9071" w:val="left" w:leader="dot"/>
        </w:tabs>
        <w:bidi w:val="1"/>
      </w:pPr>
      <w:r>
        <w:rPr>
          <w:rFonts w:ascii="B Lotus" w:hAnsi="B Lotus" w:cs="B Lotus" w:eastAsia="B Lotus"/>
          <w:b/>
          <w:i w:val="0"/>
          <w:sz w:val="23"/>
          <w:lang w:val="fa-IR" w:eastAsia="fa-IR"/>
        </w:rPr>
        <w:t>فصل سوم: روش طراحی و پیاده‌سازی</w:t>
        <w:tab/>
        <w:t>۳۰</w:t>
      </w:r>
    </w:p>
    <w:p>
      <w:pPr>
        <w:spacing w:after="60"/>
        <w:jc w:val="right"/>
        <w:tabs>
          <w:tab w:pos="9071" w:val="left" w:leader="dot"/>
        </w:tabs>
        <w:bidi w:val="1"/>
      </w:pPr>
      <w:r>
        <w:rPr>
          <w:rFonts w:ascii="B Lotus" w:hAnsi="B Lotus" w:cs="B Lotus" w:eastAsia="B Lotus"/>
          <w:b w:val="0"/>
          <w:i w:val="0"/>
          <w:sz w:val="23"/>
          <w:lang w:val="fa-IR" w:eastAsia="fa-IR"/>
        </w:rPr>
        <w:t>۳-۱ مقدمه و فرآیند انجام پروژه</w:t>
        <w:tab/>
        <w:t>۳۱</w:t>
      </w:r>
    </w:p>
    <w:p>
      <w:pPr>
        <w:spacing w:after="60"/>
        <w:jc w:val="right"/>
        <w:tabs>
          <w:tab w:pos="9071" w:val="left" w:leader="dot"/>
        </w:tabs>
        <w:bidi w:val="1"/>
      </w:pPr>
      <w:r>
        <w:rPr>
          <w:rFonts w:ascii="B Lotus" w:hAnsi="B Lotus" w:cs="B Lotus" w:eastAsia="B Lotus"/>
          <w:b w:val="0"/>
          <w:i w:val="0"/>
          <w:sz w:val="23"/>
          <w:lang w:val="fa-IR" w:eastAsia="fa-IR"/>
        </w:rPr>
        <w:t>۳-۲ معماری Front-end</w:t>
        <w:tab/>
        <w:t>۳۲</w:t>
      </w:r>
    </w:p>
    <w:p>
      <w:pPr>
        <w:spacing w:after="60"/>
        <w:jc w:val="right"/>
        <w:tabs>
          <w:tab w:pos="9071" w:val="left" w:leader="dot"/>
        </w:tabs>
        <w:bidi w:val="1"/>
      </w:pPr>
      <w:r>
        <w:rPr>
          <w:rFonts w:ascii="B Lotus" w:hAnsi="B Lotus" w:cs="B Lotus" w:eastAsia="B Lotus"/>
          <w:b w:val="0"/>
          <w:i w:val="0"/>
          <w:sz w:val="23"/>
          <w:lang w:val="fa-IR" w:eastAsia="fa-IR"/>
        </w:rPr>
        <w:t>۳-۳ Design System</w:t>
        <w:tab/>
        <w:t>۳۳</w:t>
      </w:r>
    </w:p>
    <w:p>
      <w:pPr>
        <w:spacing w:after="60"/>
        <w:jc w:val="right"/>
        <w:tabs>
          <w:tab w:pos="9071" w:val="left" w:leader="dot"/>
        </w:tabs>
        <w:bidi w:val="1"/>
      </w:pPr>
      <w:r>
        <w:rPr>
          <w:rFonts w:ascii="B Lotus" w:hAnsi="B Lotus" w:cs="B Lotus" w:eastAsia="B Lotus"/>
          <w:b w:val="0"/>
          <w:i w:val="0"/>
          <w:sz w:val="23"/>
          <w:lang w:val="fa-IR" w:eastAsia="fa-IR"/>
        </w:rPr>
        <w:t>۳-۴ Header و Footer</w:t>
        <w:tab/>
        <w:t>۳۴</w:t>
      </w:r>
    </w:p>
    <w:p>
      <w:pPr>
        <w:spacing w:after="60"/>
        <w:jc w:val="right"/>
        <w:tabs>
          <w:tab w:pos="9071" w:val="left" w:leader="dot"/>
        </w:tabs>
        <w:bidi w:val="1"/>
      </w:pPr>
      <w:r>
        <w:rPr>
          <w:rFonts w:ascii="B Lotus" w:hAnsi="B Lotus" w:cs="B Lotus" w:eastAsia="B Lotus"/>
          <w:b w:val="0"/>
          <w:i w:val="0"/>
          <w:sz w:val="23"/>
          <w:lang w:val="fa-IR" w:eastAsia="fa-IR"/>
        </w:rPr>
        <w:t>۳-۵ صفحه اصلی</w:t>
        <w:tab/>
        <w:t>۳۵</w:t>
      </w:r>
    </w:p>
    <w:p>
      <w:pPr>
        <w:spacing w:after="60"/>
        <w:jc w:val="right"/>
        <w:tabs>
          <w:tab w:pos="9071" w:val="left" w:leader="dot"/>
        </w:tabs>
        <w:bidi w:val="1"/>
      </w:pPr>
      <w:r>
        <w:rPr>
          <w:rFonts w:ascii="B Lotus" w:hAnsi="B Lotus" w:cs="B Lotus" w:eastAsia="B Lotus"/>
          <w:b w:val="0"/>
          <w:i w:val="0"/>
          <w:sz w:val="23"/>
          <w:lang w:val="fa-IR" w:eastAsia="fa-IR"/>
        </w:rPr>
        <w:t>۳-۶ جست‌وجو و دسته‌بندی</w:t>
        <w:tab/>
        <w:t>۳۶</w:t>
      </w:r>
    </w:p>
    <w:p>
      <w:pPr>
        <w:spacing w:after="60"/>
        <w:jc w:val="right"/>
        <w:tabs>
          <w:tab w:pos="9071" w:val="left" w:leader="dot"/>
        </w:tabs>
        <w:bidi w:val="1"/>
      </w:pPr>
      <w:r>
        <w:rPr>
          <w:rFonts w:ascii="B Lotus" w:hAnsi="B Lotus" w:cs="B Lotus" w:eastAsia="B Lotus"/>
          <w:b w:val="0"/>
          <w:i w:val="0"/>
          <w:sz w:val="23"/>
          <w:lang w:val="fa-IR" w:eastAsia="fa-IR"/>
        </w:rPr>
        <w:t>۳-۷ صفحه جزئیات محصول</w:t>
        <w:tab/>
        <w:t>۳۷</w:t>
      </w:r>
    </w:p>
    <w:p>
      <w:pPr>
        <w:spacing w:after="60"/>
        <w:jc w:val="right"/>
        <w:tabs>
          <w:tab w:pos="9071" w:val="left" w:leader="dot"/>
        </w:tabs>
        <w:bidi w:val="1"/>
      </w:pPr>
      <w:r>
        <w:rPr>
          <w:rFonts w:ascii="B Lotus" w:hAnsi="B Lotus" w:cs="B Lotus" w:eastAsia="B Lotus"/>
          <w:b w:val="0"/>
          <w:i w:val="0"/>
          <w:sz w:val="23"/>
          <w:lang w:val="fa-IR" w:eastAsia="fa-IR"/>
        </w:rPr>
        <w:t>۳-۸ فروشگاه فروشنده</w:t>
        <w:tab/>
        <w:t>۳۸</w:t>
      </w:r>
    </w:p>
    <w:p>
      <w:pPr>
        <w:spacing w:after="60"/>
        <w:jc w:val="right"/>
        <w:tabs>
          <w:tab w:pos="9071" w:val="left" w:leader="dot"/>
        </w:tabs>
        <w:bidi w:val="1"/>
      </w:pPr>
      <w:r>
        <w:rPr>
          <w:rFonts w:ascii="B Lotus" w:hAnsi="B Lotus" w:cs="B Lotus" w:eastAsia="B Lotus"/>
          <w:b w:val="0"/>
          <w:i w:val="0"/>
          <w:sz w:val="23"/>
          <w:lang w:val="fa-IR" w:eastAsia="fa-IR"/>
        </w:rPr>
        <w:t>۳-۹ داشبورد کاربر</w:t>
        <w:tab/>
        <w:t>۳۹</w:t>
      </w:r>
    </w:p>
    <w:p>
      <w:pPr>
        <w:spacing w:after="60"/>
        <w:jc w:val="right"/>
        <w:tabs>
          <w:tab w:pos="9071" w:val="left" w:leader="dot"/>
        </w:tabs>
        <w:bidi w:val="1"/>
      </w:pPr>
      <w:r>
        <w:rPr>
          <w:rFonts w:ascii="B Lotus" w:hAnsi="B Lotus" w:cs="B Lotus" w:eastAsia="B Lotus"/>
          <w:b w:val="0"/>
          <w:i w:val="0"/>
          <w:sz w:val="23"/>
          <w:lang w:val="fa-IR" w:eastAsia="fa-IR"/>
        </w:rPr>
        <w:t>۳-۱۰ سبد خرید و Checkout</w:t>
        <w:tab/>
        <w:t>۴۰</w:t>
      </w:r>
    </w:p>
    <w:p>
      <w:pPr>
        <w:spacing w:after="60"/>
        <w:jc w:val="right"/>
        <w:tabs>
          <w:tab w:pos="9071" w:val="left" w:leader="dot"/>
        </w:tabs>
        <w:bidi w:val="1"/>
      </w:pPr>
      <w:r>
        <w:rPr>
          <w:rFonts w:ascii="B Lotus" w:hAnsi="B Lotus" w:cs="B Lotus" w:eastAsia="B Lotus"/>
          <w:b w:val="0"/>
          <w:i w:val="0"/>
          <w:sz w:val="23"/>
          <w:lang w:val="fa-IR" w:eastAsia="fa-IR"/>
        </w:rPr>
        <w:t>۳-۱۱ احراز هویت و فرم‌ها</w:t>
        <w:tab/>
        <w:t>۴۱</w:t>
      </w:r>
    </w:p>
    <w:p>
      <w:pPr>
        <w:spacing w:after="60"/>
        <w:jc w:val="right"/>
        <w:tabs>
          <w:tab w:pos="9071" w:val="left" w:leader="dot"/>
        </w:tabs>
        <w:bidi w:val="1"/>
      </w:pPr>
      <w:r>
        <w:rPr>
          <w:rFonts w:ascii="B Lotus" w:hAnsi="B Lotus" w:cs="B Lotus" w:eastAsia="B Lotus"/>
          <w:b w:val="0"/>
          <w:i w:val="0"/>
          <w:sz w:val="23"/>
          <w:lang w:val="fa-IR" w:eastAsia="fa-IR"/>
        </w:rPr>
        <w:t>۳-۱۲ حالت‌های UI</w:t>
        <w:tab/>
        <w:t>۴۲</w:t>
      </w:r>
    </w:p>
    <w:p>
      <w:pPr>
        <w:spacing w:after="60"/>
        <w:jc w:val="right"/>
        <w:tabs>
          <w:tab w:pos="9071" w:val="left" w:leader="dot"/>
        </w:tabs>
        <w:bidi w:val="1"/>
      </w:pPr>
      <w:r>
        <w:rPr>
          <w:rFonts w:ascii="B Lotus" w:hAnsi="B Lotus" w:cs="B Lotus" w:eastAsia="B Lotus"/>
          <w:b w:val="0"/>
          <w:i w:val="0"/>
          <w:sz w:val="23"/>
          <w:lang w:val="fa-IR" w:eastAsia="fa-IR"/>
        </w:rPr>
        <w:t>۳-۱۳ Responsive و Mobile UX</w:t>
        <w:tab/>
        <w:t>۴۳</w:t>
      </w:r>
    </w:p>
    <w:p>
      <w:pPr>
        <w:spacing w:after="60"/>
        <w:jc w:val="right"/>
        <w:tabs>
          <w:tab w:pos="9071" w:val="left" w:leader="dot"/>
        </w:tabs>
        <w:bidi w:val="1"/>
      </w:pPr>
      <w:r>
        <w:rPr>
          <w:rFonts w:ascii="B Lotus" w:hAnsi="B Lotus" w:cs="B Lotus" w:eastAsia="B Lotus"/>
          <w:b w:val="0"/>
          <w:i w:val="0"/>
          <w:sz w:val="23"/>
          <w:lang w:val="fa-IR" w:eastAsia="fa-IR"/>
        </w:rPr>
        <w:t>۳-۱۴ Accessibility، Performance و SEO</w:t>
        <w:tab/>
        <w:t>۴۴</w:t>
      </w:r>
    </w:p>
    <w:p>
      <w:pPr>
        <w:spacing w:after="60"/>
        <w:jc w:val="right"/>
        <w:tabs>
          <w:tab w:pos="9071" w:val="left" w:leader="dot"/>
        </w:tabs>
        <w:bidi w:val="1"/>
      </w:pPr>
      <w:r>
        <w:rPr>
          <w:rFonts w:ascii="B Lotus" w:hAnsi="B Lotus" w:cs="B Lotus" w:eastAsia="B Lotus"/>
          <w:b w:val="0"/>
          <w:i w:val="0"/>
          <w:sz w:val="23"/>
          <w:lang w:val="fa-IR" w:eastAsia="fa-IR"/>
        </w:rPr>
        <w:t>۳-۱۵ ساختار کد و نمونه کد</w:t>
        <w:tab/>
        <w:t>۴۵</w:t>
      </w:r>
    </w:p>
    <w:p>
      <w:pPr>
        <w:spacing w:after="60"/>
        <w:jc w:val="right"/>
        <w:tabs>
          <w:tab w:pos="9071" w:val="left" w:leader="dot"/>
        </w:tabs>
        <w:bidi w:val="1"/>
      </w:pPr>
      <w:r>
        <w:rPr>
          <w:rFonts w:ascii="B Lotus" w:hAnsi="B Lotus" w:cs="B Lotus" w:eastAsia="B Lotus"/>
          <w:b w:val="0"/>
          <w:i w:val="0"/>
          <w:sz w:val="23"/>
          <w:lang w:val="fa-IR" w:eastAsia="fa-IR"/>
        </w:rPr>
        <w:t>۳-۱۶ تست و ممیزی نهایی</w:t>
        <w:tab/>
        <w:t>۴۶</w:t>
      </w:r>
    </w:p>
    <w:p>
      <w:pPr>
        <w:spacing w:after="60"/>
        <w:jc w:val="right"/>
        <w:tabs>
          <w:tab w:pos="9071" w:val="left" w:leader="dot"/>
        </w:tabs>
        <w:bidi w:val="1"/>
      </w:pPr>
      <w:r>
        <w:rPr>
          <w:rFonts w:ascii="B Lotus" w:hAnsi="B Lotus" w:cs="B Lotus" w:eastAsia="B Lotus"/>
          <w:b/>
          <w:i w:val="0"/>
          <w:sz w:val="23"/>
          <w:lang w:val="fa-IR" w:eastAsia="fa-IR"/>
        </w:rPr>
        <w:t>فصل چهارم: نتیجه‌گیری، بحث و پیشنهادها</w:t>
        <w:tab/>
        <w:t>۴۷</w:t>
      </w:r>
    </w:p>
    <w:p>
      <w:pPr>
        <w:spacing w:after="60"/>
        <w:jc w:val="right"/>
        <w:tabs>
          <w:tab w:pos="9071" w:val="left" w:leader="dot"/>
        </w:tabs>
        <w:bidi w:val="1"/>
      </w:pPr>
      <w:r>
        <w:rPr>
          <w:rFonts w:ascii="B Lotus" w:hAnsi="B Lotus" w:cs="B Lotus" w:eastAsia="B Lotus"/>
          <w:b w:val="0"/>
          <w:i w:val="0"/>
          <w:sz w:val="23"/>
          <w:lang w:val="fa-IR" w:eastAsia="fa-IR"/>
        </w:rPr>
        <w:t>پیوست‌ها و منابع</w:t>
        <w:tab/>
        <w:t>۴۸</w:t>
      </w:r>
    </w:p>
    <w:p>
      <w:r>
        <w:br w:type="page"/>
      </w:r>
    </w:p>
    <w:p>
      <w:pPr>
        <w:spacing w:before="280" w:after="160"/>
        <w:jc w:val="right"/>
        <w:keepNext/>
        <w:bidi w:val="1"/>
      </w:pPr>
      <w:r>
        <w:rPr>
          <w:rFonts w:ascii="B Titr" w:hAnsi="B Titr" w:cs="B Titr" w:eastAsia="B Titr"/>
          <w:b/>
          <w:i w:val="0"/>
          <w:sz w:val="36"/>
          <w:lang w:val="fa-IR" w:eastAsia="fa-IR"/>
        </w:rPr>
        <w:t>فهرست جدول‌ها</w:t>
      </w:r>
    </w:p>
    <w:p>
      <w:pPr>
        <w:spacing w:after="60" w:line="460" w:lineRule="exact"/>
        <w:ind w:right="340" w:hanging="170"/>
        <w:jc w:val="right"/>
        <w:bidi w:val="1"/>
      </w:pPr>
      <w:r>
        <w:rPr>
          <w:rFonts w:ascii="B Lotus" w:hAnsi="B Lotus" w:cs="B Lotus" w:eastAsia="B Lotus"/>
          <w:b w:val="0"/>
          <w:i w:val="0"/>
          <w:sz w:val="25"/>
          <w:lang w:val="fa-IR" w:eastAsia="fa-IR"/>
        </w:rPr>
        <w:t>• جدول ۲-۱ — مقایسه رویکردهای رایج در مارکت‌های دیجیتال</w:t>
      </w:r>
    </w:p>
    <w:p>
      <w:pPr>
        <w:spacing w:after="60" w:line="460" w:lineRule="exact"/>
        <w:ind w:right="340" w:hanging="170"/>
        <w:jc w:val="right"/>
        <w:bidi w:val="1"/>
      </w:pPr>
      <w:r>
        <w:rPr>
          <w:rFonts w:ascii="B Lotus" w:hAnsi="B Lotus" w:cs="B Lotus" w:eastAsia="B Lotus"/>
          <w:b w:val="0"/>
          <w:i w:val="0"/>
          <w:sz w:val="25"/>
          <w:lang w:val="fa-IR" w:eastAsia="fa-IR"/>
        </w:rPr>
        <w:t>• جدول ۲-۲ — نیازمندی‌های عملکردی</w:t>
      </w:r>
    </w:p>
    <w:p>
      <w:pPr>
        <w:spacing w:after="60" w:line="460" w:lineRule="exact"/>
        <w:ind w:right="340" w:hanging="170"/>
        <w:jc w:val="right"/>
        <w:bidi w:val="1"/>
      </w:pPr>
      <w:r>
        <w:rPr>
          <w:rFonts w:ascii="B Lotus" w:hAnsi="B Lotus" w:cs="B Lotus" w:eastAsia="B Lotus"/>
          <w:b w:val="0"/>
          <w:i w:val="0"/>
          <w:sz w:val="25"/>
          <w:lang w:val="fa-IR" w:eastAsia="fa-IR"/>
        </w:rPr>
        <w:t>• جدول ۲-۳ — نیازمندی‌های غیرعملکردی</w:t>
      </w:r>
    </w:p>
    <w:p>
      <w:pPr>
        <w:spacing w:after="60" w:line="460" w:lineRule="exact"/>
        <w:ind w:right="340" w:hanging="170"/>
        <w:jc w:val="right"/>
        <w:bidi w:val="1"/>
      </w:pPr>
      <w:r>
        <w:rPr>
          <w:rFonts w:ascii="B Lotus" w:hAnsi="B Lotus" w:cs="B Lotus" w:eastAsia="B Lotus"/>
          <w:b w:val="0"/>
          <w:i w:val="0"/>
          <w:sz w:val="25"/>
          <w:lang w:val="fa-IR" w:eastAsia="fa-IR"/>
        </w:rPr>
        <w:t>• جدول ۳-۱ — اجزای Design System</w:t>
      </w:r>
    </w:p>
    <w:p>
      <w:pPr>
        <w:spacing w:after="60" w:line="460" w:lineRule="exact"/>
        <w:ind w:right="340" w:hanging="170"/>
        <w:jc w:val="right"/>
        <w:bidi w:val="1"/>
      </w:pPr>
      <w:r>
        <w:rPr>
          <w:rFonts w:ascii="B Lotus" w:hAnsi="B Lotus" w:cs="B Lotus" w:eastAsia="B Lotus"/>
          <w:b w:val="0"/>
          <w:i w:val="0"/>
          <w:sz w:val="25"/>
          <w:lang w:val="fa-IR" w:eastAsia="fa-IR"/>
        </w:rPr>
        <w:t>• جدول ۳-۲ — صفحات اصلی Front-end</w:t>
      </w:r>
    </w:p>
    <w:p>
      <w:pPr>
        <w:spacing w:after="60" w:line="460" w:lineRule="exact"/>
        <w:ind w:right="340" w:hanging="170"/>
        <w:jc w:val="right"/>
        <w:bidi w:val="1"/>
      </w:pPr>
      <w:r>
        <w:rPr>
          <w:rFonts w:ascii="B Lotus" w:hAnsi="B Lotus" w:cs="B Lotus" w:eastAsia="B Lotus"/>
          <w:b w:val="0"/>
          <w:i w:val="0"/>
          <w:sz w:val="25"/>
          <w:lang w:val="fa-IR" w:eastAsia="fa-IR"/>
        </w:rPr>
        <w:t>• جدول ۳-۳ — حالت‌های رابط کاربری</w:t>
      </w:r>
    </w:p>
    <w:p>
      <w:pPr>
        <w:spacing w:after="60" w:line="460" w:lineRule="exact"/>
        <w:ind w:right="340" w:hanging="170"/>
        <w:jc w:val="right"/>
        <w:bidi w:val="1"/>
      </w:pPr>
      <w:r>
        <w:rPr>
          <w:rFonts w:ascii="B Lotus" w:hAnsi="B Lotus" w:cs="B Lotus" w:eastAsia="B Lotus"/>
          <w:b w:val="0"/>
          <w:i w:val="0"/>
          <w:sz w:val="25"/>
          <w:lang w:val="fa-IR" w:eastAsia="fa-IR"/>
        </w:rPr>
        <w:t>• جدول ۳-۴ — نقاط کنترل Responsive</w:t>
      </w:r>
    </w:p>
    <w:p>
      <w:pPr>
        <w:spacing w:after="60" w:line="460" w:lineRule="exact"/>
        <w:ind w:right="340" w:hanging="170"/>
        <w:jc w:val="right"/>
        <w:bidi w:val="1"/>
      </w:pPr>
      <w:r>
        <w:rPr>
          <w:rFonts w:ascii="B Lotus" w:hAnsi="B Lotus" w:cs="B Lotus" w:eastAsia="B Lotus"/>
          <w:b w:val="0"/>
          <w:i w:val="0"/>
          <w:sz w:val="25"/>
          <w:lang w:val="fa-IR" w:eastAsia="fa-IR"/>
        </w:rPr>
        <w:t>• جدول ۳-۵ — چک‌لیست Accessibility</w:t>
      </w:r>
    </w:p>
    <w:p>
      <w:pPr>
        <w:spacing w:before="280" w:after="160"/>
        <w:jc w:val="right"/>
        <w:keepNext/>
        <w:bidi w:val="1"/>
      </w:pPr>
      <w:r>
        <w:rPr>
          <w:rFonts w:ascii="B Titr" w:hAnsi="B Titr" w:cs="B Titr" w:eastAsia="B Titr"/>
          <w:b/>
          <w:i w:val="0"/>
          <w:sz w:val="36"/>
          <w:lang w:val="fa-IR" w:eastAsia="fa-IR"/>
        </w:rPr>
        <w:t>فهرست شکل‌ها</w:t>
      </w:r>
    </w:p>
    <w:p>
      <w:pPr>
        <w:spacing w:after="60" w:line="460" w:lineRule="exact"/>
        <w:ind w:right="340" w:hanging="170"/>
        <w:jc w:val="right"/>
        <w:bidi w:val="1"/>
      </w:pPr>
      <w:r>
        <w:rPr>
          <w:rFonts w:ascii="B Lotus" w:hAnsi="B Lotus" w:cs="B Lotus" w:eastAsia="B Lotus"/>
          <w:b w:val="0"/>
          <w:i w:val="0"/>
          <w:sz w:val="25"/>
          <w:lang w:val="fa-IR" w:eastAsia="fa-IR"/>
        </w:rPr>
        <w:t>• شکل ۲-۱ — معماری اطلاعات مفهومی</w:t>
      </w:r>
    </w:p>
    <w:p>
      <w:pPr>
        <w:spacing w:after="60" w:line="460" w:lineRule="exact"/>
        <w:ind w:right="340" w:hanging="170"/>
        <w:jc w:val="right"/>
        <w:bidi w:val="1"/>
      </w:pPr>
      <w:r>
        <w:rPr>
          <w:rFonts w:ascii="B Lotus" w:hAnsi="B Lotus" w:cs="B Lotus" w:eastAsia="B Lotus"/>
          <w:b w:val="0"/>
          <w:i w:val="0"/>
          <w:sz w:val="25"/>
          <w:lang w:val="fa-IR" w:eastAsia="fa-IR"/>
        </w:rPr>
        <w:t>• شکل ۳-۱ — معماری لایه‌های Front-end</w:t>
      </w:r>
    </w:p>
    <w:p>
      <w:pPr>
        <w:spacing w:after="60" w:line="460" w:lineRule="exact"/>
        <w:ind w:right="340" w:hanging="170"/>
        <w:jc w:val="right"/>
        <w:bidi w:val="1"/>
      </w:pPr>
      <w:r>
        <w:rPr>
          <w:rFonts w:ascii="B Lotus" w:hAnsi="B Lotus" w:cs="B Lotus" w:eastAsia="B Lotus"/>
          <w:b w:val="0"/>
          <w:i w:val="0"/>
          <w:sz w:val="25"/>
          <w:lang w:val="fa-IR" w:eastAsia="fa-IR"/>
        </w:rPr>
        <w:t>• شکل ۳-۲ — فرآیند توسعه Front-end</w:t>
      </w:r>
    </w:p>
    <w:p>
      <w:pPr>
        <w:spacing w:after="60" w:line="460" w:lineRule="exact"/>
        <w:ind w:right="340" w:hanging="170"/>
        <w:jc w:val="right"/>
        <w:bidi w:val="1"/>
      </w:pPr>
      <w:r>
        <w:rPr>
          <w:rFonts w:ascii="B Lotus" w:hAnsi="B Lotus" w:cs="B Lotus" w:eastAsia="B Lotus"/>
          <w:b w:val="0"/>
          <w:i w:val="0"/>
          <w:sz w:val="25"/>
          <w:lang w:val="fa-IR" w:eastAsia="fa-IR"/>
        </w:rPr>
        <w:t>• شکل ۳-۳ — ساختار صفحه اصلی</w:t>
      </w:r>
    </w:p>
    <w:p>
      <w:pPr>
        <w:spacing w:after="60" w:line="460" w:lineRule="exact"/>
        <w:ind w:right="340" w:hanging="170"/>
        <w:jc w:val="right"/>
        <w:bidi w:val="1"/>
      </w:pPr>
      <w:r>
        <w:rPr>
          <w:rFonts w:ascii="B Lotus" w:hAnsi="B Lotus" w:cs="B Lotus" w:eastAsia="B Lotus"/>
          <w:b w:val="0"/>
          <w:i w:val="0"/>
          <w:sz w:val="25"/>
          <w:lang w:val="fa-IR" w:eastAsia="fa-IR"/>
        </w:rPr>
        <w:t>• شکل ۳-۴ — نمونه Layout صفحه محصول</w:t>
      </w:r>
    </w:p>
    <w:p>
      <w:pPr>
        <w:spacing w:after="60" w:line="460" w:lineRule="exact"/>
        <w:ind w:right="340" w:hanging="170"/>
        <w:jc w:val="right"/>
        <w:bidi w:val="1"/>
      </w:pPr>
      <w:r>
        <w:rPr>
          <w:rFonts w:ascii="B Lotus" w:hAnsi="B Lotus" w:cs="B Lotus" w:eastAsia="B Lotus"/>
          <w:b w:val="0"/>
          <w:i w:val="0"/>
          <w:sz w:val="25"/>
          <w:lang w:val="fa-IR" w:eastAsia="fa-IR"/>
        </w:rPr>
        <w:t>• شکل ۳-۵ — نمای داشبورد کاربر</w:t>
      </w:r>
    </w:p>
    <w:p>
      <w:pPr>
        <w:spacing w:after="60" w:line="460" w:lineRule="exact"/>
        <w:ind w:right="340" w:hanging="170"/>
        <w:jc w:val="right"/>
        <w:bidi w:val="1"/>
      </w:pPr>
      <w:r>
        <w:rPr>
          <w:rFonts w:ascii="B Lotus" w:hAnsi="B Lotus" w:cs="B Lotus" w:eastAsia="B Lotus"/>
          <w:b w:val="0"/>
          <w:i w:val="0"/>
          <w:sz w:val="25"/>
          <w:lang w:val="fa-IR" w:eastAsia="fa-IR"/>
        </w:rPr>
        <w:t>• شکل ۳-۶ — جریان Checkout</w:t>
      </w:r>
    </w:p>
    <w:p>
      <w:pPr>
        <w:spacing w:after="60" w:line="460" w:lineRule="exact"/>
        <w:ind w:right="340" w:hanging="170"/>
        <w:jc w:val="right"/>
        <w:bidi w:val="1"/>
      </w:pPr>
      <w:r>
        <w:rPr>
          <w:rFonts w:ascii="B Lotus" w:hAnsi="B Lotus" w:cs="B Lotus" w:eastAsia="B Lotus"/>
          <w:b w:val="0"/>
          <w:i w:val="0"/>
          <w:sz w:val="25"/>
          <w:lang w:val="fa-IR" w:eastAsia="fa-IR"/>
        </w:rPr>
        <w:t>• شکل ۳-۷ — طراحی Responsive</w:t>
      </w:r>
    </w:p>
    <w:p>
      <w:r>
        <w:br w:type="page"/>
      </w:r>
    </w:p>
    <w:p>
      <w:pPr>
        <w:spacing w:before="280" w:after="160"/>
        <w:jc w:val="right"/>
        <w:keepNext/>
        <w:bidi w:val="1"/>
      </w:pPr>
      <w:r>
        <w:rPr>
          <w:rFonts w:ascii="B Titr" w:hAnsi="B Titr" w:cs="B Titr" w:eastAsia="B Titr"/>
          <w:b/>
          <w:i w:val="0"/>
          <w:sz w:val="36"/>
          <w:lang w:val="fa-IR" w:eastAsia="fa-IR"/>
        </w:rPr>
        <w:t>فصل اول: تعریف مسئله</w:t>
      </w:r>
    </w:p>
    <w:p>
      <w:pPr>
        <w:spacing w:after="120" w:line="480" w:lineRule="exact"/>
        <w:ind w:firstLine="283"/>
        <w:jc w:val="both"/>
        <w:bidi w:val="1"/>
      </w:pPr>
      <w:r>
        <w:rPr>
          <w:rFonts w:ascii="B Lotus" w:hAnsi="B Lotus" w:cs="B Lotus" w:eastAsia="B Lotus"/>
          <w:b w:val="0"/>
          <w:i w:val="0"/>
          <w:sz w:val="26"/>
          <w:lang w:val="fa-IR" w:eastAsia="fa-IR"/>
        </w:rPr>
        <w:t>فصل نخست به تعریف مسئله، معرفی پروژه، ضرورت انجام آن، اهداف، محدوده و مفاهیم کلیدی اختصاص دارد. مطابق آیین‌نامه ارسالی، این فصل باید مسئله و ابعاد آن را معرفی کند و نقطه پایان پروژه و ویژگی‌های مورد انتظار را روشن سازد. fileciteturn2file0L33-L39</w:t>
      </w:r>
    </w:p>
    <w:p>
      <w:pPr>
        <w:spacing w:after="120" w:line="480" w:lineRule="exact"/>
        <w:ind w:firstLine="283"/>
        <w:jc w:val="both"/>
        <w:bidi w:val="1"/>
      </w:pPr>
      <w:r>
        <w:rPr>
          <w:rFonts w:ascii="B Lotus" w:hAnsi="B Lotus" w:cs="B Lotus" w:eastAsia="B Lotus"/>
          <w:b w:val="0"/>
          <w:i w:val="0"/>
          <w:sz w:val="26"/>
          <w:lang w:val="fa-IR" w:eastAsia="fa-IR"/>
        </w:rPr>
        <w:t>در این پروژه، مسئله از منظر توسعه Front-end بررسی می‌شود؛ بنابراین تمرکز بر این است که چگونه یک تجربه کاربری یکپارچه برای مارکتی فارسی و راست‌به‌چپ طراحی و پیاده‌سازی شود، بدون آن‌که مستند وارد جزئیات اجرایی Backend یا Database شود.</w:t>
      </w:r>
    </w:p>
    <w:p>
      <w:r>
        <w:br w:type="page"/>
      </w:r>
    </w:p>
    <w:p>
      <w:pPr>
        <w:spacing w:before="160" w:after="160"/>
        <w:jc w:val="right"/>
        <w:keepNext/>
        <w:bidi w:val="1"/>
      </w:pPr>
      <w:r>
        <w:rPr>
          <w:rFonts w:ascii="B Lotus" w:hAnsi="B Lotus" w:cs="B Lotus" w:eastAsia="B Lotus"/>
          <w:b/>
          <w:i w:val="0"/>
          <w:sz w:val="32"/>
          <w:lang w:val="fa-IR" w:eastAsia="fa-IR"/>
        </w:rPr>
        <w:t>۱-۱ مقدمه</w:t>
      </w:r>
    </w:p>
    <w:p>
      <w:pPr>
        <w:spacing w:after="120" w:line="480" w:lineRule="exact"/>
        <w:ind w:firstLine="283"/>
        <w:jc w:val="both"/>
        <w:bidi w:val="1"/>
      </w:pPr>
      <w:r>
        <w:rPr>
          <w:rFonts w:ascii="B Lotus" w:hAnsi="B Lotus" w:cs="B Lotus" w:eastAsia="B Lotus"/>
          <w:b w:val="0"/>
          <w:i w:val="0"/>
          <w:sz w:val="26"/>
          <w:lang w:val="fa-IR" w:eastAsia="fa-IR"/>
        </w:rPr>
        <w:t>رشد محصولات دیجیتال و افزایش تنوع قالب‌های وب باعث شده است کاربران برای انتخاب یک محصول مناسب، علاوه بر مشاهده ظاهر، به اطلاعاتی مانند فناوری، سازگاری، نسخه، امکانات، امتیاز، نظرات و اطلاعات فروشنده نیاز داشته باشند. در چنین محیطی، رابط کاربری فقط یک لایه تزئینی نیست؛ بلکه ابزار اصلی کشف محصول، مقایسه گزینه‌ها، تصمیم‌گیری و تکمیل خرید است.</w:t>
      </w:r>
    </w:p>
    <w:p>
      <w:pPr>
        <w:spacing w:after="120" w:line="480" w:lineRule="exact"/>
        <w:ind w:firstLine="283"/>
        <w:jc w:val="both"/>
        <w:bidi w:val="1"/>
      </w:pPr>
      <w:r>
        <w:rPr>
          <w:rFonts w:ascii="B Lotus" w:hAnsi="B Lotus" w:cs="B Lotus" w:eastAsia="B Lotus"/>
          <w:b w:val="0"/>
          <w:i w:val="0"/>
          <w:sz w:val="26"/>
          <w:lang w:val="fa-IR" w:eastAsia="fa-IR"/>
        </w:rPr>
        <w:t>پروژه قالبی نو با همین نگاه شکل گرفته است. هدف Front-end آن ایجاد بستری است که کاربر فارسی‌زبان بتواند در یک محیط RTL، محصولات را پیدا کند، جزئیات آن‌ها را ببیند، در صورت نیاز مقایسه کند و مسیر خرید را با کمترین اصطکاک طی کند.</w:t>
      </w:r>
    </w:p>
    <w:p>
      <w:pPr>
        <w:spacing w:before="160" w:after="160"/>
        <w:jc w:val="right"/>
        <w:keepNext/>
        <w:bidi w:val="1"/>
      </w:pPr>
      <w:r>
        <w:rPr>
          <w:rFonts w:ascii="B Lotus" w:hAnsi="B Lotus" w:cs="B Lotus" w:eastAsia="B Lotus"/>
          <w:b/>
          <w:i w:val="0"/>
          <w:sz w:val="32"/>
          <w:lang w:val="fa-IR" w:eastAsia="fa-IR"/>
        </w:rPr>
        <w:t>۱-۲ معرفی پروژه</w:t>
      </w:r>
    </w:p>
    <w:p>
      <w:pPr>
        <w:spacing w:after="120" w:line="480" w:lineRule="exact"/>
        <w:ind w:firstLine="283"/>
        <w:jc w:val="both"/>
        <w:bidi w:val="1"/>
      </w:pPr>
      <w:r>
        <w:rPr>
          <w:rFonts w:ascii="B Lotus" w:hAnsi="B Lotus" w:cs="B Lotus" w:eastAsia="B Lotus"/>
          <w:b w:val="0"/>
          <w:i w:val="0"/>
          <w:sz w:val="26"/>
          <w:lang w:val="fa-IR" w:eastAsia="fa-IR"/>
        </w:rPr>
        <w:t>قالبی نو یک Multi-Vendor Digital Marketplace برای فروش قالب‌های وب و محصولات دیجیتال مرتبط با وب است. در تعریف کلی پروژه، سه گروه کاربر مشتری، فروشنده و مدیر وجود دارند و محصولاتی مانند Website Template، HTML Template، React Template، Next.js Template، WordPress Theme، UI Kit، Landing Page و Dashboard در دامنه محصول قرار می‌گیرند. fileciteturn4file0L10-L29</w:t>
      </w:r>
    </w:p>
    <w:p>
      <w:pPr>
        <w:spacing w:after="120" w:line="480" w:lineRule="exact"/>
        <w:ind w:firstLine="283"/>
        <w:jc w:val="both"/>
        <w:bidi w:val="1"/>
      </w:pPr>
      <w:r>
        <w:rPr>
          <w:rFonts w:ascii="B Lotus" w:hAnsi="B Lotus" w:cs="B Lotus" w:eastAsia="B Lotus"/>
          <w:b w:val="0"/>
          <w:i w:val="0"/>
          <w:sz w:val="26"/>
          <w:lang w:val="fa-IR" w:eastAsia="fa-IR"/>
        </w:rPr>
        <w:t>در این مستند، نقش این اجزا از منظر Front-end توصیف می‌شود: نمایش صحیح داده، ساخت صفحات، ایجاد کامپوننت‌های قابل استفاده مجدد، مدیریت تعاملات کاربر، واکنش‌گرایی و ایجاد یک Design System منسجم. معماری کامل سرویس‌ها و داده‌های سمت سرور خارج از دامنه پیاده‌سازی مورد گزارش است.</w:t>
      </w:r>
    </w:p>
    <w:p>
      <w:r>
        <w:br w:type="page"/>
      </w:r>
    </w:p>
    <w:p>
      <w:pPr>
        <w:spacing w:before="160" w:after="160"/>
        <w:jc w:val="right"/>
        <w:keepNext/>
        <w:bidi w:val="1"/>
      </w:pPr>
      <w:r>
        <w:rPr>
          <w:rFonts w:ascii="B Lotus" w:hAnsi="B Lotus" w:cs="B Lotus" w:eastAsia="B Lotus"/>
          <w:b/>
          <w:i w:val="0"/>
          <w:sz w:val="32"/>
          <w:lang w:val="fa-IR" w:eastAsia="fa-IR"/>
        </w:rPr>
        <w:t>۱-۳ تعریف مسئله</w:t>
      </w:r>
    </w:p>
    <w:p>
      <w:pPr>
        <w:spacing w:after="120" w:line="480" w:lineRule="exact"/>
        <w:ind w:firstLine="283"/>
        <w:jc w:val="both"/>
        <w:bidi w:val="1"/>
      </w:pPr>
      <w:r>
        <w:rPr>
          <w:rFonts w:ascii="B Lotus" w:hAnsi="B Lotus" w:cs="B Lotus" w:eastAsia="B Lotus"/>
          <w:b w:val="0"/>
          <w:i w:val="0"/>
          <w:sz w:val="26"/>
          <w:lang w:val="fa-IR" w:eastAsia="fa-IR"/>
        </w:rPr>
        <w:t>مسئله اصلی، طراحی یک رابط کاربری برای مارکتی است که اطلاعات محصول در آن متنوع و متراکم است. اگر اطلاعات بدون معماری مناسب ارائه شوند، کاربر در یافتن محصول، تشخیص تفاوت محصولات، درک قیمت و انتخاب گزینه مناسب با مشکل روبه‌رو می‌شود.</w:t>
      </w:r>
    </w:p>
    <w:p>
      <w:pPr>
        <w:spacing w:after="120" w:line="480" w:lineRule="exact"/>
        <w:ind w:firstLine="283"/>
        <w:jc w:val="both"/>
        <w:bidi w:val="1"/>
      </w:pPr>
      <w:r>
        <w:rPr>
          <w:rFonts w:ascii="B Lotus" w:hAnsi="B Lotus" w:cs="B Lotus" w:eastAsia="B Lotus"/>
          <w:b w:val="0"/>
          <w:i w:val="0"/>
          <w:sz w:val="26"/>
          <w:lang w:val="fa-IR" w:eastAsia="fa-IR"/>
        </w:rPr>
        <w:t>مسئله دوم، فارسی و RTL بودن محصول است. RTL نباید به‌عنوان یک اصلاح CSS در انتهای پروژه دیده شود؛ بلکه باید از ابتدا بر Grid، Flex، Breadcrumb، Pagination، Form، Iconography و Navigation اثر بگذارد. مستر پرامپت نیز این موضوع را صریحاً به‌عنوان یک الزام معماری مطرح کرده است. fileciteturn4file4L876-L923</w:t>
      </w:r>
    </w:p>
    <w:p>
      <w:pPr>
        <w:spacing w:before="160" w:after="160"/>
        <w:jc w:val="right"/>
        <w:keepNext/>
        <w:bidi w:val="1"/>
      </w:pPr>
      <w:r>
        <w:rPr>
          <w:rFonts w:ascii="B Lotus" w:hAnsi="B Lotus" w:cs="B Lotus" w:eastAsia="B Lotus"/>
          <w:b/>
          <w:i w:val="0"/>
          <w:sz w:val="32"/>
          <w:lang w:val="fa-IR" w:eastAsia="fa-IR"/>
        </w:rPr>
        <w:t>۱-۴ اهمیت و ضرورت</w:t>
      </w:r>
    </w:p>
    <w:p>
      <w:pPr>
        <w:spacing w:after="120" w:line="480" w:lineRule="exact"/>
        <w:ind w:firstLine="283"/>
        <w:jc w:val="both"/>
        <w:bidi w:val="1"/>
      </w:pPr>
      <w:r>
        <w:rPr>
          <w:rFonts w:ascii="B Lotus" w:hAnsi="B Lotus" w:cs="B Lotus" w:eastAsia="B Lotus"/>
          <w:b w:val="0"/>
          <w:i w:val="0"/>
          <w:sz w:val="26"/>
          <w:lang w:val="fa-IR" w:eastAsia="fa-IR"/>
        </w:rPr>
        <w:t>در یک مارکت دیجیتال، اعتماد و قابلیت اسکن سریع اطلاعات اهمیت بالایی دارد. کاربر باید بتواند در چند ثانیه بفهمد یک محصول چیست، چه فناوری‌هایی دارد، چه امکاناتی ارائه می‌کند و آیا با نیاز او سازگار است. بنابراین طراحی کارت محصول، فیلترها، برچسب‌ها، امتیازدهی و اطلاعات فروشنده بخشی از منطق محصول محسوب می‌شوند.</w:t>
      </w:r>
    </w:p>
    <w:p>
      <w:pPr>
        <w:spacing w:after="120" w:line="480" w:lineRule="exact"/>
        <w:ind w:firstLine="283"/>
        <w:jc w:val="both"/>
        <w:bidi w:val="1"/>
      </w:pPr>
      <w:r>
        <w:rPr>
          <w:rFonts w:ascii="B Lotus" w:hAnsi="B Lotus" w:cs="B Lotus" w:eastAsia="B Lotus"/>
          <w:b w:val="0"/>
          <w:i w:val="0"/>
          <w:sz w:val="26"/>
          <w:lang w:val="fa-IR" w:eastAsia="fa-IR"/>
        </w:rPr>
        <w:t>از سوی دیگر، تجربه کاربر فارسی‌زبان نیازمند توجه به خوانایی، اعداد، تاریخ‌ها، تراز متن، جهت آیکون‌های جهت‌دار و رفتار منوهاست. هدف پروژه ایجاد تجربه‌ای Persian-first و RTL-native است، نه صرفاً ترجمه یک رابط LTR.</w:t>
      </w:r>
    </w:p>
    <w:p>
      <w:r>
        <w:br w:type="page"/>
      </w:r>
    </w:p>
    <w:p>
      <w:pPr>
        <w:spacing w:before="160" w:after="160"/>
        <w:jc w:val="right"/>
        <w:keepNext/>
        <w:bidi w:val="1"/>
      </w:pPr>
      <w:r>
        <w:rPr>
          <w:rFonts w:ascii="B Lotus" w:hAnsi="B Lotus" w:cs="B Lotus" w:eastAsia="B Lotus"/>
          <w:b/>
          <w:i w:val="0"/>
          <w:sz w:val="32"/>
          <w:lang w:val="fa-IR" w:eastAsia="fa-IR"/>
        </w:rPr>
        <w:t>۱-۵ اهداف پروژه</w:t>
      </w:r>
    </w:p>
    <w:p>
      <w:pPr>
        <w:spacing w:after="120" w:line="480" w:lineRule="exact"/>
        <w:ind w:firstLine="283"/>
        <w:jc w:val="both"/>
        <w:bidi w:val="1"/>
      </w:pPr>
      <w:r>
        <w:rPr>
          <w:rFonts w:ascii="B Lotus" w:hAnsi="B Lotus" w:cs="B Lotus" w:eastAsia="B Lotus"/>
          <w:b w:val="0"/>
          <w:i w:val="0"/>
          <w:sz w:val="26"/>
          <w:lang w:val="fa-IR" w:eastAsia="fa-IR"/>
        </w:rPr>
        <w:t>هدف کلان پروژه، ایجاد یک Front-end حرفه‌ای، منسجم، واکنش‌گرا و قابل توسعه برای قالبی نو است. این هدف به چند هدف اجرایی تقسیم می‌شود.</w:t>
      </w:r>
    </w:p>
    <w:p>
      <w:pPr>
        <w:spacing w:after="60" w:line="460" w:lineRule="exact"/>
        <w:ind w:right="340" w:hanging="170"/>
        <w:jc w:val="right"/>
        <w:bidi w:val="1"/>
      </w:pPr>
      <w:r>
        <w:rPr>
          <w:rFonts w:ascii="B Lotus" w:hAnsi="B Lotus" w:cs="B Lotus" w:eastAsia="B Lotus"/>
          <w:b w:val="0"/>
          <w:i w:val="0"/>
          <w:sz w:val="25"/>
          <w:lang w:val="fa-IR" w:eastAsia="fa-IR"/>
        </w:rPr>
        <w:t>• ایجاد معماری اطلاعات روشن برای یک مارکت محصولات دیجیتال.</w:t>
      </w:r>
    </w:p>
    <w:p>
      <w:pPr>
        <w:spacing w:after="60" w:line="460" w:lineRule="exact"/>
        <w:ind w:right="340" w:hanging="170"/>
        <w:jc w:val="right"/>
        <w:bidi w:val="1"/>
      </w:pPr>
      <w:r>
        <w:rPr>
          <w:rFonts w:ascii="B Lotus" w:hAnsi="B Lotus" w:cs="B Lotus" w:eastAsia="B Lotus"/>
          <w:b w:val="0"/>
          <w:i w:val="0"/>
          <w:sz w:val="25"/>
          <w:lang w:val="fa-IR" w:eastAsia="fa-IR"/>
        </w:rPr>
        <w:t>• طراحی Design System شامل تایپوگرافی، رنگ، فاصله، کامپوننت‌ها و حالت‌های تعاملی.</w:t>
      </w:r>
    </w:p>
    <w:p>
      <w:pPr>
        <w:spacing w:after="60" w:line="460" w:lineRule="exact"/>
        <w:ind w:right="340" w:hanging="170"/>
        <w:jc w:val="right"/>
        <w:bidi w:val="1"/>
      </w:pPr>
      <w:r>
        <w:rPr>
          <w:rFonts w:ascii="B Lotus" w:hAnsi="B Lotus" w:cs="B Lotus" w:eastAsia="B Lotus"/>
          <w:b w:val="0"/>
          <w:i w:val="0"/>
          <w:sz w:val="25"/>
          <w:lang w:val="fa-IR" w:eastAsia="fa-IR"/>
        </w:rPr>
        <w:t>• پیاده‌سازی صفحات اصلی شامل Home، Category، Search، Product، Seller و Dashboard.</w:t>
      </w:r>
    </w:p>
    <w:p>
      <w:pPr>
        <w:spacing w:after="60" w:line="460" w:lineRule="exact"/>
        <w:ind w:right="340" w:hanging="170"/>
        <w:jc w:val="right"/>
        <w:bidi w:val="1"/>
      </w:pPr>
      <w:r>
        <w:rPr>
          <w:rFonts w:ascii="B Lotus" w:hAnsi="B Lotus" w:cs="B Lotus" w:eastAsia="B Lotus"/>
          <w:b w:val="0"/>
          <w:i w:val="0"/>
          <w:sz w:val="25"/>
          <w:lang w:val="fa-IR" w:eastAsia="fa-IR"/>
        </w:rPr>
        <w:t>• ایجاد تجربه Responsive برای موبایل، تبلت و دسکتاپ.</w:t>
      </w:r>
    </w:p>
    <w:p>
      <w:pPr>
        <w:spacing w:after="60" w:line="460" w:lineRule="exact"/>
        <w:ind w:right="340" w:hanging="170"/>
        <w:jc w:val="right"/>
        <w:bidi w:val="1"/>
      </w:pPr>
      <w:r>
        <w:rPr>
          <w:rFonts w:ascii="B Lotus" w:hAnsi="B Lotus" w:cs="B Lotus" w:eastAsia="B Lotus"/>
          <w:b w:val="0"/>
          <w:i w:val="0"/>
          <w:sz w:val="25"/>
          <w:lang w:val="fa-IR" w:eastAsia="fa-IR"/>
        </w:rPr>
        <w:t>• رعایت اصول Accessibility و ایجاد حالت‌های Loading، Empty، Error و Success.</w:t>
      </w:r>
    </w:p>
    <w:p>
      <w:pPr>
        <w:spacing w:after="60" w:line="460" w:lineRule="exact"/>
        <w:ind w:right="340" w:hanging="170"/>
        <w:jc w:val="right"/>
        <w:bidi w:val="1"/>
      </w:pPr>
      <w:r>
        <w:rPr>
          <w:rFonts w:ascii="B Lotus" w:hAnsi="B Lotus" w:cs="B Lotus" w:eastAsia="B Lotus"/>
          <w:b w:val="0"/>
          <w:i w:val="0"/>
          <w:sz w:val="25"/>
          <w:lang w:val="fa-IR" w:eastAsia="fa-IR"/>
        </w:rPr>
        <w:t>• حفظ مرزبندی مناسب میان UI و منطق برنامه و جلوگیری از پراکندگی منطق در کامپوننت‌ها.</w:t>
      </w:r>
    </w:p>
    <w:p>
      <w:pPr>
        <w:spacing w:before="160" w:after="160"/>
        <w:jc w:val="right"/>
        <w:keepNext/>
        <w:bidi w:val="1"/>
      </w:pPr>
      <w:r>
        <w:rPr>
          <w:rFonts w:ascii="B Lotus" w:hAnsi="B Lotus" w:cs="B Lotus" w:eastAsia="B Lotus"/>
          <w:b/>
          <w:i w:val="0"/>
          <w:sz w:val="32"/>
          <w:lang w:val="fa-IR" w:eastAsia="fa-IR"/>
        </w:rPr>
        <w:t>۱-۶ محدوده و فرضیات</w:t>
      </w:r>
    </w:p>
    <w:p>
      <w:pPr>
        <w:spacing w:after="120" w:line="480" w:lineRule="exact"/>
        <w:ind w:firstLine="283"/>
        <w:jc w:val="both"/>
        <w:bidi w:val="1"/>
      </w:pPr>
      <w:r>
        <w:rPr>
          <w:rFonts w:ascii="B Lotus" w:hAnsi="B Lotus" w:cs="B Lotus" w:eastAsia="B Lotus"/>
          <w:b w:val="0"/>
          <w:i w:val="0"/>
          <w:sz w:val="26"/>
          <w:lang w:val="fa-IR" w:eastAsia="fa-IR"/>
        </w:rPr>
        <w:t>محدوده اصلی این پروژه Front-end است. بنابراین هرجا در مستند از Backend، API، Database، Authentication Server یا Payment Provider صحبت می‌شود، منظور نقطه اتصال یا قرارداد مورد نیاز رابط کاربری است، نه ادعای پیاده‌سازی آن بخش در این پروژه.</w:t>
      </w:r>
    </w:p>
    <w:p>
      <w:pPr>
        <w:spacing w:after="120" w:line="480" w:lineRule="exact"/>
        <w:ind w:firstLine="283"/>
        <w:jc w:val="both"/>
        <w:bidi w:val="1"/>
      </w:pPr>
      <w:r>
        <w:rPr>
          <w:rFonts w:ascii="B Lotus" w:hAnsi="B Lotus" w:cs="B Lotus" w:eastAsia="B Lotus"/>
          <w:b w:val="0"/>
          <w:i w:val="0"/>
          <w:sz w:val="26"/>
          <w:lang w:val="fa-IR" w:eastAsia="fa-IR"/>
        </w:rPr>
        <w:t>بر اساس مستر پرامپت، پروژه به‌صورت قابل توسعه طراحی شده است و می‌تواند در آینده به سرویس‌های واقعی متصل شود. همچنین مستر پرامپت تأکید دارد که مستندات باید implementation واقعی را توصیف کنند و معماری خیالی را به‌عنوان واقعیت معرفی نکنند. fileciteturn4file2L499-L514</w:t>
      </w:r>
    </w:p>
    <w:p>
      <w:r>
        <w:br w:type="page"/>
      </w:r>
    </w:p>
    <w:p>
      <w:pPr>
        <w:spacing w:before="160" w:after="160"/>
        <w:jc w:val="right"/>
        <w:keepNext/>
        <w:bidi w:val="1"/>
      </w:pPr>
      <w:r>
        <w:rPr>
          <w:rFonts w:ascii="B Lotus" w:hAnsi="B Lotus" w:cs="B Lotus" w:eastAsia="B Lotus"/>
          <w:b/>
          <w:i w:val="0"/>
          <w:sz w:val="32"/>
          <w:lang w:val="fa-IR" w:eastAsia="fa-IR"/>
        </w:rPr>
        <w:t>۱-۷ واژه‌ها و مفاهیم</w:t>
      </w:r>
    </w:p>
    <w:p>
      <w:pPr>
        <w:spacing w:after="120" w:line="480" w:lineRule="exact"/>
        <w:ind w:firstLine="283"/>
        <w:jc w:val="both"/>
        <w:bidi w:val="1"/>
      </w:pPr>
      <w:r>
        <w:rPr>
          <w:rFonts w:ascii="B Lotus" w:hAnsi="B Lotus" w:cs="B Lotus" w:eastAsia="B Lotus"/>
          <w:b w:val="0"/>
          <w:i w:val="0"/>
          <w:sz w:val="26"/>
          <w:lang w:val="fa-IR" w:eastAsia="fa-IR"/>
        </w:rPr>
        <w:t>Front-end: بخشی از نرم‌افزار وب که مستقیماً در مرورگر کاربر اجرا شده و مسئول نمایش، تعامل و تجربه کاربری است. UI یا User Interface به عناصر بصری و تعاملی گفته می‌شود و UX یا User Experience به کیفیت و منطق تجربه کاربر در انجام هدف خود اشاره دارد.</w:t>
      </w:r>
    </w:p>
    <w:p>
      <w:pPr>
        <w:spacing w:after="120" w:line="480" w:lineRule="exact"/>
        <w:ind w:firstLine="283"/>
        <w:jc w:val="both"/>
        <w:bidi w:val="1"/>
      </w:pPr>
      <w:r>
        <w:rPr>
          <w:rFonts w:ascii="B Lotus" w:hAnsi="B Lotus" w:cs="B Lotus" w:eastAsia="B Lotus"/>
          <w:b w:val="0"/>
          <w:i w:val="0"/>
          <w:sz w:val="26"/>
          <w:lang w:val="fa-IR" w:eastAsia="fa-IR"/>
        </w:rPr>
        <w:t>RTL: مخفف Right-to-Left و به معنای راست‌به‌چپ بودن جهت نوشتار و در بسیاری موارد جهت چیدمان است. Responsive Design: رویکردی برای تطبیق رابط با اندازه‌ها و شرایط مختلف نمایش. Design System: مجموعه‌ای از قواعد و کامپوننت‌های مشترک برای حفظ یکپارچگی رابط.</w:t>
      </w:r>
    </w:p>
    <w:p>
      <w:pPr>
        <w:spacing w:after="120" w:line="480" w:lineRule="exact"/>
        <w:ind w:firstLine="283"/>
        <w:jc w:val="both"/>
        <w:bidi w:val="1"/>
      </w:pPr>
      <w:r>
        <w:rPr>
          <w:rFonts w:ascii="B Lotus" w:hAnsi="B Lotus" w:cs="B Lotus" w:eastAsia="B Lotus"/>
          <w:b w:val="0"/>
          <w:i w:val="0"/>
          <w:sz w:val="26"/>
          <w:lang w:val="fa-IR" w:eastAsia="fa-IR"/>
        </w:rPr>
        <w:t>Marketplace: بستری چندطرفه که در آن عرضه‌کنندگان و خریداران در یک محیط مشترک با یکدیگر تعامل می‌کنند. در این پروژه، به‌صورت یکدست از واژه «مارکت» برای اشاره به محصول استفاده می‌شود.</w:t>
      </w:r>
    </w:p>
    <w:p>
      <w:pPr>
        <w:spacing w:before="280" w:after="160"/>
        <w:jc w:val="right"/>
        <w:keepNext/>
        <w:bidi w:val="1"/>
      </w:pPr>
      <w:r>
        <w:rPr>
          <w:rFonts w:ascii="B Titr" w:hAnsi="B Titr" w:cs="B Titr" w:eastAsia="B Titr"/>
          <w:b/>
          <w:i w:val="0"/>
          <w:sz w:val="36"/>
          <w:lang w:val="fa-IR" w:eastAsia="fa-IR"/>
        </w:rPr>
        <w:t>فصل دوم: نظریه پیرامون موضوع و تجزیه‌وتحلیل</w:t>
      </w:r>
    </w:p>
    <w:p>
      <w:pPr>
        <w:spacing w:after="120" w:line="480" w:lineRule="exact"/>
        <w:ind w:firstLine="283"/>
        <w:jc w:val="both"/>
        <w:bidi w:val="1"/>
      </w:pPr>
      <w:r>
        <w:rPr>
          <w:rFonts w:ascii="B Lotus" w:hAnsi="B Lotus" w:cs="B Lotus" w:eastAsia="B Lotus"/>
          <w:b w:val="0"/>
          <w:i w:val="0"/>
          <w:sz w:val="26"/>
          <w:lang w:val="fa-IR" w:eastAsia="fa-IR"/>
        </w:rPr>
        <w:t>فصل دوم به مطالعات و تحلیل‌های پیش از طراحی و پیاده‌سازی می‌پردازد. آیین‌نامه دانشگاه برای پروژه‌های نرم‌افزاری و طراحی ظاهر نرم‌افزار، مطالعه روش‌های طراحی، روان‌شناسی، کارهای مشابه و تحلیل‌های انجام‌شده را توصیه می‌کند. fileciteturn3file0L10-L26</w:t>
      </w:r>
    </w:p>
    <w:p>
      <w:pPr>
        <w:spacing w:after="120" w:line="480" w:lineRule="exact"/>
        <w:ind w:firstLine="283"/>
        <w:jc w:val="both"/>
        <w:bidi w:val="1"/>
      </w:pPr>
      <w:r>
        <w:rPr>
          <w:rFonts w:ascii="B Lotus" w:hAnsi="B Lotus" w:cs="B Lotus" w:eastAsia="B Lotus"/>
          <w:b w:val="0"/>
          <w:i w:val="0"/>
          <w:sz w:val="26"/>
          <w:lang w:val="fa-IR" w:eastAsia="fa-IR"/>
        </w:rPr>
        <w:t>در این پروژه، این فصل بر تحلیل الگوهای رایج مارکت‌های دیجیتال، معماری اطلاعات، تجربه کاربری، RTL، Responsive، Accessibility و انتخاب فناوری‌های Front-end متمرکز شده است.</w:t>
      </w:r>
    </w:p>
    <w:p>
      <w:r>
        <w:br w:type="page"/>
      </w:r>
    </w:p>
    <w:p>
      <w:pPr>
        <w:spacing w:before="160" w:after="160"/>
        <w:jc w:val="right"/>
        <w:keepNext/>
        <w:bidi w:val="1"/>
      </w:pPr>
      <w:r>
        <w:rPr>
          <w:rFonts w:ascii="B Lotus" w:hAnsi="B Lotus" w:cs="B Lotus" w:eastAsia="B Lotus"/>
          <w:b/>
          <w:i w:val="0"/>
          <w:sz w:val="32"/>
          <w:lang w:val="fa-IR" w:eastAsia="fa-IR"/>
        </w:rPr>
        <w:t>۲-۱ مقدمه</w:t>
      </w:r>
    </w:p>
    <w:p>
      <w:pPr>
        <w:spacing w:after="120" w:line="480" w:lineRule="exact"/>
        <w:ind w:firstLine="283"/>
        <w:jc w:val="both"/>
        <w:bidi w:val="1"/>
      </w:pPr>
      <w:r>
        <w:rPr>
          <w:rFonts w:ascii="B Lotus" w:hAnsi="B Lotus" w:cs="B Lotus" w:eastAsia="B Lotus"/>
          <w:b w:val="0"/>
          <w:i w:val="0"/>
          <w:sz w:val="26"/>
          <w:lang w:val="fa-IR" w:eastAsia="fa-IR"/>
        </w:rPr>
        <w:t>پیش از پیاده‌سازی یک مارکت دیجیتال، لازم است ساختار اطلاعات، نقش کاربران، مسیرهای اصلی و نقاط تصمیم‌گیری مشخص شوند. در غیر این صورت، طراحی صفحات ممکن است زیبا باشد اما ارتباط منطقی میان صفحات و قابلیت کشف محصولات ضعیف باقی بماند.</w:t>
      </w:r>
    </w:p>
    <w:p>
      <w:pPr>
        <w:spacing w:after="120" w:line="480" w:lineRule="exact"/>
        <w:ind w:firstLine="283"/>
        <w:jc w:val="both"/>
        <w:bidi w:val="1"/>
      </w:pPr>
      <w:r>
        <w:rPr>
          <w:rFonts w:ascii="B Lotus" w:hAnsi="B Lotus" w:cs="B Lotus" w:eastAsia="B Lotus"/>
          <w:b w:val="0"/>
          <w:i w:val="0"/>
          <w:sz w:val="26"/>
          <w:lang w:val="fa-IR" w:eastAsia="fa-IR"/>
        </w:rPr>
        <w:t>مستر پرامپت نیز بر Benchmark، Search، Filtering، Sorting، Product Detail، Seller Experience، Checkout UX، Mobile UX و Dashboard Patterns تأکید دارد. fileciteturn4file0L87-L127</w:t>
      </w:r>
    </w:p>
    <w:p>
      <w:pPr>
        <w:spacing w:before="160" w:after="160"/>
        <w:jc w:val="right"/>
        <w:keepNext/>
        <w:bidi w:val="1"/>
      </w:pPr>
      <w:r>
        <w:rPr>
          <w:rFonts w:ascii="B Lotus" w:hAnsi="B Lotus" w:cs="B Lotus" w:eastAsia="B Lotus"/>
          <w:b/>
          <w:i w:val="0"/>
          <w:sz w:val="32"/>
          <w:lang w:val="fa-IR" w:eastAsia="fa-IR"/>
        </w:rPr>
        <w:t>۲-۲ مفهوم مارکت محصولات دیجیتال</w:t>
      </w:r>
    </w:p>
    <w:p>
      <w:pPr>
        <w:spacing w:after="120" w:line="480" w:lineRule="exact"/>
        <w:ind w:firstLine="283"/>
        <w:jc w:val="both"/>
        <w:bidi w:val="1"/>
      </w:pPr>
      <w:r>
        <w:rPr>
          <w:rFonts w:ascii="B Lotus" w:hAnsi="B Lotus" w:cs="B Lotus" w:eastAsia="B Lotus"/>
          <w:b w:val="0"/>
          <w:i w:val="0"/>
          <w:sz w:val="26"/>
          <w:lang w:val="fa-IR" w:eastAsia="fa-IR"/>
        </w:rPr>
        <w:t>مارکت محصولات دیجیتال با فروشگاه فیزیکی تفاوت دارد؛ محصول قابل لمس نیست و کیفیت آن بیشتر از طریق Preview، Screenshot، Demo، توضیحات، Version، Features، Rating و Reviews درک می‌شود. بنابراین صفحه محصول باید نقش ویترین، کاتالوگ فنی و نقطه تصمیم‌گیری را هم‌زمان ایفا کند.</w:t>
      </w:r>
    </w:p>
    <w:p>
      <w:pPr>
        <w:spacing w:after="120" w:line="480" w:lineRule="exact"/>
        <w:ind w:firstLine="283"/>
        <w:jc w:val="both"/>
        <w:bidi w:val="1"/>
      </w:pPr>
      <w:r>
        <w:rPr>
          <w:rFonts w:ascii="B Lotus" w:hAnsi="B Lotus" w:cs="B Lotus" w:eastAsia="B Lotus"/>
          <w:b w:val="0"/>
          <w:i w:val="0"/>
          <w:sz w:val="26"/>
          <w:lang w:val="fa-IR" w:eastAsia="fa-IR"/>
        </w:rPr>
        <w:t>برای قالبی نو، دسته‌بندی و فناوری دو مفهوم جدا در نظر گرفته شده‌اند. برای نمونه، «قالب فروشگاهی» می‌تواند یک Category باشد و «React» یا «Next.js» Technology. این جداسازی به کاربر کمک می‌کند بر اساس نیاز تجاری یا فنی جست‌وجو کند. fileciteturn4file5L1090-L1123</w:t>
      </w:r>
    </w:p>
    <w:p>
      <w:r>
        <w:br w:type="page"/>
      </w:r>
    </w:p>
    <w:p>
      <w:pPr>
        <w:spacing w:before="160" w:after="160"/>
        <w:jc w:val="right"/>
        <w:keepNext/>
        <w:bidi w:val="1"/>
      </w:pPr>
      <w:r>
        <w:rPr>
          <w:rFonts w:ascii="B Lotus" w:hAnsi="B Lotus" w:cs="B Lotus" w:eastAsia="B Lotus"/>
          <w:b/>
          <w:i w:val="0"/>
          <w:sz w:val="32"/>
          <w:lang w:val="fa-IR" w:eastAsia="fa-IR"/>
        </w:rPr>
        <w:t>۲-۳ نقش Front-end</w:t>
      </w:r>
    </w:p>
    <w:p>
      <w:pPr>
        <w:spacing w:after="120" w:line="480" w:lineRule="exact"/>
        <w:ind w:firstLine="283"/>
        <w:jc w:val="both"/>
        <w:bidi w:val="1"/>
      </w:pPr>
      <w:r>
        <w:rPr>
          <w:rFonts w:ascii="B Lotus" w:hAnsi="B Lotus" w:cs="B Lotus" w:eastAsia="B Lotus"/>
          <w:b w:val="0"/>
          <w:i w:val="0"/>
          <w:sz w:val="26"/>
          <w:lang w:val="fa-IR" w:eastAsia="fa-IR"/>
        </w:rPr>
        <w:t>Front-end در قالبی نو وظیفه تبدیل ساختار اطلاعات و قوانین محصول به تجربه‌ای قابل استفاده را دارد. این وظیفه شامل طراحی Layout، ساخت Component، نمایش داده، کنترل تعاملات، مدیریت وضعیت‌های بصری و آماده‌سازی صفحات برای اتصال به API است.</w:t>
      </w:r>
    </w:p>
    <w:p>
      <w:pPr>
        <w:spacing w:after="120" w:line="480" w:lineRule="exact"/>
        <w:ind w:firstLine="283"/>
        <w:jc w:val="both"/>
        <w:bidi w:val="1"/>
      </w:pPr>
      <w:r>
        <w:rPr>
          <w:rFonts w:ascii="B Lotus" w:hAnsi="B Lotus" w:cs="B Lotus" w:eastAsia="B Lotus"/>
          <w:b w:val="0"/>
          <w:i w:val="0"/>
          <w:sz w:val="26"/>
          <w:lang w:val="fa-IR" w:eastAsia="fa-IR"/>
        </w:rPr>
        <w:t>بر اساس معماری پیشنهادی مستر پرامپت، Presentation باید از Application، Domain، Data Access و External Integrations جدا باشد. این جداسازی باعث می‌شود منطق کسب‌وکار در کامپوننت‌های تصادفی پراکنده نشود و توسعه آینده ساده‌تر باشد. fileciteturn4file4L977-L997</w:t>
      </w:r>
    </w:p>
    <w:p>
      <w:pPr>
        <w:spacing w:before="160" w:after="160"/>
        <w:jc w:val="right"/>
        <w:keepNext/>
        <w:bidi w:val="1"/>
      </w:pPr>
      <w:r>
        <w:rPr>
          <w:rFonts w:ascii="B Lotus" w:hAnsi="B Lotus" w:cs="B Lotus" w:eastAsia="B Lotus"/>
          <w:b/>
          <w:i w:val="0"/>
          <w:sz w:val="32"/>
          <w:lang w:val="fa-IR" w:eastAsia="fa-IR"/>
        </w:rPr>
        <w:t>۲-۴ مبانی UI/UX</w:t>
      </w:r>
    </w:p>
    <w:p>
      <w:pPr>
        <w:spacing w:after="120" w:line="480" w:lineRule="exact"/>
        <w:ind w:firstLine="283"/>
        <w:jc w:val="both"/>
        <w:bidi w:val="1"/>
      </w:pPr>
      <w:r>
        <w:rPr>
          <w:rFonts w:ascii="B Lotus" w:hAnsi="B Lotus" w:cs="B Lotus" w:eastAsia="B Lotus"/>
          <w:b w:val="0"/>
          <w:i w:val="0"/>
          <w:sz w:val="26"/>
          <w:lang w:val="fa-IR" w:eastAsia="fa-IR"/>
        </w:rPr>
        <w:t>رابط کاربری پروژه بر سه اصل سلسله‌مراتب بصری، کاهش بار شناختی و ثبات رفتاری بنا شده است. سلسله‌مراتب بصری باعث می‌شود عنوان، اطلاعات کلیدی، قیمت و CTA از جزئیات ثانویه قابل تشخیص باشند. کاهش بار شناختی نیز با گروه‌بندی اطلاعات و حذف تزئینات غیرضروری حاصل می‌شود.</w:t>
      </w:r>
    </w:p>
    <w:p>
      <w:pPr>
        <w:spacing w:after="120" w:line="480" w:lineRule="exact"/>
        <w:ind w:firstLine="283"/>
        <w:jc w:val="both"/>
        <w:bidi w:val="1"/>
      </w:pPr>
      <w:r>
        <w:rPr>
          <w:rFonts w:ascii="B Lotus" w:hAnsi="B Lotus" w:cs="B Lotus" w:eastAsia="B Lotus"/>
          <w:b w:val="0"/>
          <w:i w:val="0"/>
          <w:sz w:val="26"/>
          <w:lang w:val="fa-IR" w:eastAsia="fa-IR"/>
        </w:rPr>
        <w:t>مستر پرامپت برای کیفیت بصری بر Typography حرفه‌ای، Spacing دقیق، رنگ کنترل‌شده، Iconography حرفه‌ای، Motion محدود، Product Card مناسب، Product Detail قوی و UX مناسب Search/Filter تأکید دارد. fileciteturn5file3L790-L812</w:t>
      </w:r>
    </w:p>
    <w:p>
      <w:r>
        <w:br w:type="page"/>
      </w:r>
    </w:p>
    <w:p>
      <w:pPr>
        <w:spacing w:before="160" w:after="160"/>
        <w:jc w:val="right"/>
        <w:keepNext/>
        <w:bidi w:val="1"/>
      </w:pPr>
      <w:r>
        <w:rPr>
          <w:rFonts w:ascii="B Lotus" w:hAnsi="B Lotus" w:cs="B Lotus" w:eastAsia="B Lotus"/>
          <w:b/>
          <w:i w:val="0"/>
          <w:sz w:val="32"/>
          <w:lang w:val="fa-IR" w:eastAsia="fa-IR"/>
        </w:rPr>
        <w:t>۲-۵ RTL و بومی‌سازی فارسی</w:t>
      </w:r>
    </w:p>
    <w:p>
      <w:pPr>
        <w:spacing w:after="120" w:line="480" w:lineRule="exact"/>
        <w:ind w:firstLine="283"/>
        <w:jc w:val="both"/>
        <w:bidi w:val="1"/>
      </w:pPr>
      <w:r>
        <w:rPr>
          <w:rFonts w:ascii="B Lotus" w:hAnsi="B Lotus" w:cs="B Lotus" w:eastAsia="B Lotus"/>
          <w:b w:val="0"/>
          <w:i w:val="0"/>
          <w:sz w:val="26"/>
          <w:lang w:val="fa-IR" w:eastAsia="fa-IR"/>
        </w:rPr>
        <w:t>RTL در قالبی نو یک اصل پایه است. جهت Flex، ترتیب منو، جایگاه Breadcrumb، نحوه نمایش Drawer، تراز فرم‌ها و حتی جهت فلش‌ها باید با متن و جریان خواندن فارسی هماهنگ باشند. Tailwind CSS نیز برای شرایط چندجهتی Variantهای rtl و ltr ارائه می‌کند. citeturn0search6</w:t>
      </w:r>
    </w:p>
    <w:p>
      <w:pPr>
        <w:spacing w:after="120" w:line="480" w:lineRule="exact"/>
        <w:ind w:firstLine="283"/>
        <w:jc w:val="both"/>
        <w:bidi w:val="1"/>
      </w:pPr>
      <w:r>
        <w:rPr>
          <w:rFonts w:ascii="B Lotus" w:hAnsi="B Lotus" w:cs="B Lotus" w:eastAsia="B Lotus"/>
          <w:b w:val="0"/>
          <w:i w:val="0"/>
          <w:sz w:val="26"/>
          <w:lang w:val="fa-IR" w:eastAsia="fa-IR"/>
        </w:rPr>
        <w:t>در مستر پرامپت، استفاده از برچسب‌ها، فرم‌ها، پیام‌های خطا، اعلان‌ها، Checkout و محتوای فارسی و همچنین قالب‌بندی مناسب تاریخ و عدد صراحتاً مطرح شده است. fileciteturn4file0L170-L193</w:t>
      </w:r>
    </w:p>
    <w:p>
      <w:pPr>
        <w:spacing w:before="160" w:after="160"/>
        <w:jc w:val="right"/>
        <w:keepNext/>
        <w:bidi w:val="1"/>
      </w:pPr>
      <w:r>
        <w:rPr>
          <w:rFonts w:ascii="B Lotus" w:hAnsi="B Lotus" w:cs="B Lotus" w:eastAsia="B Lotus"/>
          <w:b/>
          <w:i w:val="0"/>
          <w:sz w:val="32"/>
          <w:lang w:val="fa-IR" w:eastAsia="fa-IR"/>
        </w:rPr>
        <w:t>۲-۶ Responsive Design</w:t>
      </w:r>
    </w:p>
    <w:p>
      <w:pPr>
        <w:spacing w:after="120" w:line="480" w:lineRule="exact"/>
        <w:ind w:firstLine="283"/>
        <w:jc w:val="both"/>
        <w:bidi w:val="1"/>
      </w:pPr>
      <w:r>
        <w:rPr>
          <w:rFonts w:ascii="B Lotus" w:hAnsi="B Lotus" w:cs="B Lotus" w:eastAsia="B Lotus"/>
          <w:b w:val="0"/>
          <w:i w:val="0"/>
          <w:sz w:val="26"/>
          <w:lang w:val="fa-IR" w:eastAsia="fa-IR"/>
        </w:rPr>
        <w:t>واکنش‌گرایی در این پروژه به معنای کوچک‌کردن نسخه دسکتاپ نیست. ساختار تعاملات در موبایل باید در صورت نیاز بازطراحی شود؛ برای مثال منوی اصلی می‌تواند به Navigation موبایل تبدیل شود، فیلترها می‌توانند در Drawer قرار گیرند و جدول‌های عریض باید به ساختار قابل اسکرول یا کارت تبدیل شوند.</w:t>
      </w:r>
    </w:p>
    <w:p>
      <w:pPr>
        <w:spacing w:after="120" w:line="480" w:lineRule="exact"/>
        <w:ind w:firstLine="283"/>
        <w:jc w:val="both"/>
        <w:bidi w:val="1"/>
      </w:pPr>
      <w:r>
        <w:rPr>
          <w:rFonts w:ascii="B Lotus" w:hAnsi="B Lotus" w:cs="B Lotus" w:eastAsia="B Lotus"/>
          <w:b w:val="0"/>
          <w:i w:val="0"/>
          <w:sz w:val="26"/>
          <w:lang w:val="fa-IR" w:eastAsia="fa-IR"/>
        </w:rPr>
        <w:t>Tailwind CSS رویکرد mobile-first دارد و امکان اعمال Utilityها بر اساس Breakpointها را فراهم می‌کند. این رویکرد با هدف پروژه برای طراحی از صفحه کوچک و گسترش تدریجی Layout سازگار است. citeturn0search0</w:t>
      </w:r>
    </w:p>
    <w:p>
      <w:pPr>
        <w:jc w:val="center"/>
        <w:bidi w:val="1"/>
      </w:pPr>
      <w:r>
        <w:drawing>
          <wp:inline xmlns:a="http://schemas.openxmlformats.org/drawingml/2006/main" xmlns:pic="http://schemas.openxmlformats.org/drawingml/2006/picture">
            <wp:extent cx="5220000" cy="2030000"/>
            <wp:docPr id="1" name="Picture 1"/>
            <wp:cNvGraphicFramePr>
              <a:graphicFrameLocks noChangeAspect="1"/>
            </wp:cNvGraphicFramePr>
            <a:graphic>
              <a:graphicData uri="http://schemas.openxmlformats.org/drawingml/2006/picture">
                <pic:pic>
                  <pic:nvPicPr>
                    <pic:cNvPr id="0" name="lifecycle.png"/>
                    <pic:cNvPicPr/>
                  </pic:nvPicPr>
                  <pic:blipFill>
                    <a:blip r:embed="rId10"/>
                    <a:stretch>
                      <a:fillRect/>
                    </a:stretch>
                  </pic:blipFill>
                  <pic:spPr>
                    <a:xfrm>
                      <a:off x="0" y="0"/>
                      <a:ext cx="5220000" cy="2030000"/>
                    </a:xfrm>
                    <a:prstGeom prst="rect"/>
                  </pic:spPr>
                </pic:pic>
              </a:graphicData>
            </a:graphic>
          </wp:inline>
        </w:drawing>
      </w:r>
    </w:p>
    <w:p>
      <w:pPr>
        <w:spacing w:before="80" w:after="160"/>
        <w:jc w:val="center"/>
        <w:bidi w:val="1"/>
      </w:pPr>
      <w:r>
        <w:rPr>
          <w:rFonts w:ascii="B Lotus" w:hAnsi="B Lotus" w:cs="B Lotus" w:eastAsia="B Lotus"/>
          <w:b/>
          <w:i w:val="0"/>
          <w:sz w:val="22"/>
          <w:lang w:val="fa-IR" w:eastAsia="fa-IR"/>
        </w:rPr>
        <w:t>شکل ۲-۱ — فرآیند کلی طراحی Responsive و کنترل نقاط شکست</w:t>
      </w:r>
    </w:p>
    <w:p>
      <w:r>
        <w:br w:type="page"/>
      </w:r>
    </w:p>
    <w:p>
      <w:pPr>
        <w:spacing w:before="160" w:after="160"/>
        <w:jc w:val="right"/>
        <w:keepNext/>
        <w:bidi w:val="1"/>
      </w:pPr>
      <w:r>
        <w:rPr>
          <w:rFonts w:ascii="B Lotus" w:hAnsi="B Lotus" w:cs="B Lotus" w:eastAsia="B Lotus"/>
          <w:b/>
          <w:i w:val="0"/>
          <w:sz w:val="32"/>
          <w:lang w:val="fa-IR" w:eastAsia="fa-IR"/>
        </w:rPr>
        <w:t>۲-۷ Accessibility</w:t>
      </w:r>
    </w:p>
    <w:p>
      <w:pPr>
        <w:spacing w:after="120" w:line="480" w:lineRule="exact"/>
        <w:ind w:firstLine="283"/>
        <w:jc w:val="both"/>
        <w:bidi w:val="1"/>
      </w:pPr>
      <w:r>
        <w:rPr>
          <w:rFonts w:ascii="B Lotus" w:hAnsi="B Lotus" w:cs="B Lotus" w:eastAsia="B Lotus"/>
          <w:b w:val="0"/>
          <w:i w:val="0"/>
          <w:sz w:val="26"/>
          <w:lang w:val="fa-IR" w:eastAsia="fa-IR"/>
        </w:rPr>
        <w:t>Accessibility به معنای طراحی رابطی است که افراد با توانایی‌ها و ابزارهای متفاوت نیز بتوانند از آن استفاده کنند. در این پروژه، خوانایی متن، ساختار معنایی HTML، تمرکز صفحه‌کلید، برچسب‌گذاری کنترل‌ها، کنتراست مناسب، متن جایگزین تصاویر و پیام‌های قابل فهم مورد توجه قرار گرفته‌اند.</w:t>
      </w:r>
    </w:p>
    <w:p>
      <w:pPr>
        <w:spacing w:after="120" w:line="480" w:lineRule="exact"/>
        <w:ind w:firstLine="283"/>
        <w:jc w:val="both"/>
        <w:bidi w:val="1"/>
      </w:pPr>
      <w:r>
        <w:rPr>
          <w:rFonts w:ascii="B Lotus" w:hAnsi="B Lotus" w:cs="B Lotus" w:eastAsia="B Lotus"/>
          <w:b w:val="0"/>
          <w:i w:val="0"/>
          <w:sz w:val="26"/>
          <w:lang w:val="fa-IR" w:eastAsia="fa-IR"/>
        </w:rPr>
        <w:t>استاندارد WCAG 2.2 مجموعه‌ای از معیارهای قابل آزمون برای دسترس‌پذیری محتوای وب ارائه می‌کند و بر کاربردپذیری در دستگاه‌های مختلف نیز تأکید دارد. citeturn0search2</w:t>
      </w:r>
    </w:p>
    <w:p>
      <w:pPr>
        <w:spacing w:before="160" w:after="160"/>
        <w:jc w:val="right"/>
        <w:keepNext/>
        <w:bidi w:val="1"/>
      </w:pPr>
      <w:r>
        <w:rPr>
          <w:rFonts w:ascii="B Lotus" w:hAnsi="B Lotus" w:cs="B Lotus" w:eastAsia="B Lotus"/>
          <w:b/>
          <w:i w:val="0"/>
          <w:sz w:val="32"/>
          <w:lang w:val="fa-IR" w:eastAsia="fa-IR"/>
        </w:rPr>
        <w:t>۲-۸ بررسی نمونه‌های مشابه</w:t>
      </w:r>
    </w:p>
    <w:p>
      <w:pPr>
        <w:spacing w:after="120" w:line="480" w:lineRule="exact"/>
        <w:ind w:firstLine="283"/>
        <w:jc w:val="both"/>
        <w:bidi w:val="1"/>
      </w:pPr>
      <w:r>
        <w:rPr>
          <w:rFonts w:ascii="B Lotus" w:hAnsi="B Lotus" w:cs="B Lotus" w:eastAsia="B Lotus"/>
          <w:b w:val="0"/>
          <w:i w:val="0"/>
          <w:sz w:val="26"/>
          <w:lang w:val="fa-IR" w:eastAsia="fa-IR"/>
        </w:rPr>
        <w:t>برای تحلیل بازار، الگوهای رایج در مارکت‌های دیجیتال مانند ساختار Product Card، فیلترهای چندگانه، صفحه جزئیات محصول، Seller Profile، Reviews، Licensing و Checkout بررسی شدند. هدف تقلید ظاهر رقبا نبوده است؛ مستر پرامپت نیز بر ایجاد هویت مستقل برای قالبی نو تأکید دارد. fileciteturn4file0L87-L125</w:t>
      </w:r>
    </w:p>
    <w:p>
      <w:pPr>
        <w:spacing w:after="120" w:line="480" w:lineRule="exact"/>
        <w:ind w:firstLine="283"/>
        <w:jc w:val="both"/>
        <w:bidi w:val="1"/>
      </w:pPr>
      <w:r>
        <w:rPr>
          <w:rFonts w:ascii="B Lotus" w:hAnsi="B Lotus" w:cs="B Lotus" w:eastAsia="B Lotus"/>
          <w:b w:val="0"/>
          <w:i w:val="0"/>
          <w:sz w:val="26"/>
          <w:lang w:val="fa-IR" w:eastAsia="fa-IR"/>
        </w:rPr>
        <w:t>در طراحی نهایی، اصول مفید این الگوها به زبان بصری مستقل پروژه ترجمه شده‌اند. بنابراین شباهت‌های احتمالی در الگوهای استاندارد تعامل، حاصل ماهیت مسئله است و نه کپی مستقیم هویت یا رابط یک محصول دیگر.</w:t>
      </w:r>
    </w:p>
    <w:p>
      <w:pPr>
        <w:spacing w:after="60" w:line="460" w:lineRule="exact"/>
        <w:ind w:right="340" w:hanging="170"/>
        <w:jc w:val="right"/>
        <w:bidi w:val="1"/>
      </w:pPr>
      <w:r>
        <w:rPr>
          <w:rFonts w:ascii="B Lotus" w:hAnsi="B Lotus" w:cs="B Lotus" w:eastAsia="B Lotus"/>
          <w:b w:val="0"/>
          <w:i w:val="0"/>
          <w:sz w:val="25"/>
          <w:lang w:val="fa-IR" w:eastAsia="fa-IR"/>
        </w:rPr>
        <w:t>• معماری اطلاعات و دسته‌بندی</w:t>
      </w:r>
    </w:p>
    <w:p>
      <w:pPr>
        <w:spacing w:after="60" w:line="460" w:lineRule="exact"/>
        <w:ind w:right="340" w:hanging="170"/>
        <w:jc w:val="right"/>
        <w:bidi w:val="1"/>
      </w:pPr>
      <w:r>
        <w:rPr>
          <w:rFonts w:ascii="B Lotus" w:hAnsi="B Lotus" w:cs="B Lotus" w:eastAsia="B Lotus"/>
          <w:b w:val="0"/>
          <w:i w:val="0"/>
          <w:sz w:val="25"/>
          <w:lang w:val="fa-IR" w:eastAsia="fa-IR"/>
        </w:rPr>
        <w:t>• Search و Autocomplete</w:t>
      </w:r>
    </w:p>
    <w:p>
      <w:pPr>
        <w:spacing w:after="60" w:line="460" w:lineRule="exact"/>
        <w:ind w:right="340" w:hanging="170"/>
        <w:jc w:val="right"/>
        <w:bidi w:val="1"/>
      </w:pPr>
      <w:r>
        <w:rPr>
          <w:rFonts w:ascii="B Lotus" w:hAnsi="B Lotus" w:cs="B Lotus" w:eastAsia="B Lotus"/>
          <w:b w:val="0"/>
          <w:i w:val="0"/>
          <w:sz w:val="25"/>
          <w:lang w:val="fa-IR" w:eastAsia="fa-IR"/>
        </w:rPr>
        <w:t>• Filtering و Sorting</w:t>
      </w:r>
    </w:p>
    <w:p>
      <w:pPr>
        <w:spacing w:after="60" w:line="460" w:lineRule="exact"/>
        <w:ind w:right="340" w:hanging="170"/>
        <w:jc w:val="right"/>
        <w:bidi w:val="1"/>
      </w:pPr>
      <w:r>
        <w:rPr>
          <w:rFonts w:ascii="B Lotus" w:hAnsi="B Lotus" w:cs="B Lotus" w:eastAsia="B Lotus"/>
          <w:b w:val="0"/>
          <w:i w:val="0"/>
          <w:sz w:val="25"/>
          <w:lang w:val="fa-IR" w:eastAsia="fa-IR"/>
        </w:rPr>
        <w:t>• Product Detail و Preview</w:t>
      </w:r>
    </w:p>
    <w:p>
      <w:pPr>
        <w:spacing w:after="60" w:line="460" w:lineRule="exact"/>
        <w:ind w:right="340" w:hanging="170"/>
        <w:jc w:val="right"/>
        <w:bidi w:val="1"/>
      </w:pPr>
      <w:r>
        <w:rPr>
          <w:rFonts w:ascii="B Lotus" w:hAnsi="B Lotus" w:cs="B Lotus" w:eastAsia="B Lotus"/>
          <w:b w:val="0"/>
          <w:i w:val="0"/>
          <w:sz w:val="25"/>
          <w:lang w:val="fa-IR" w:eastAsia="fa-IR"/>
        </w:rPr>
        <w:t>• Seller Store و Trust Signals</w:t>
      </w:r>
    </w:p>
    <w:p>
      <w:pPr>
        <w:spacing w:after="60" w:line="460" w:lineRule="exact"/>
        <w:ind w:right="340" w:hanging="170"/>
        <w:jc w:val="right"/>
        <w:bidi w:val="1"/>
      </w:pPr>
      <w:r>
        <w:rPr>
          <w:rFonts w:ascii="B Lotus" w:hAnsi="B Lotus" w:cs="B Lotus" w:eastAsia="B Lotus"/>
          <w:b w:val="0"/>
          <w:i w:val="0"/>
          <w:sz w:val="25"/>
          <w:lang w:val="fa-IR" w:eastAsia="fa-IR"/>
        </w:rPr>
        <w:t>• Checkout و مسیر خرید</w:t>
      </w:r>
    </w:p>
    <w:p>
      <w:pPr>
        <w:spacing w:after="60" w:line="460" w:lineRule="exact"/>
        <w:ind w:right="340" w:hanging="170"/>
        <w:jc w:val="right"/>
        <w:bidi w:val="1"/>
      </w:pPr>
      <w:r>
        <w:rPr>
          <w:rFonts w:ascii="B Lotus" w:hAnsi="B Lotus" w:cs="B Lotus" w:eastAsia="B Lotus"/>
          <w:b w:val="0"/>
          <w:i w:val="0"/>
          <w:sz w:val="25"/>
          <w:lang w:val="fa-IR" w:eastAsia="fa-IR"/>
        </w:rPr>
        <w:t>• Dashboard و مدیریت حساب</w:t>
      </w:r>
    </w:p>
    <w:p>
      <w:pPr>
        <w:spacing w:after="60" w:line="460" w:lineRule="exact"/>
        <w:ind w:right="340" w:hanging="170"/>
        <w:jc w:val="right"/>
        <w:bidi w:val="1"/>
      </w:pPr>
      <w:r>
        <w:rPr>
          <w:rFonts w:ascii="B Lotus" w:hAnsi="B Lotus" w:cs="B Lotus" w:eastAsia="B Lotus"/>
          <w:b w:val="0"/>
          <w:i w:val="0"/>
          <w:sz w:val="25"/>
          <w:lang w:val="fa-IR" w:eastAsia="fa-IR"/>
        </w:rPr>
        <w:t>• Mobile UX و Responsive Behavior</w:t>
      </w:r>
    </w:p>
    <w:p>
      <w:r>
        <w:br w:type="page"/>
      </w:r>
    </w:p>
    <w:p>
      <w:pPr>
        <w:spacing w:before="160" w:after="160"/>
        <w:jc w:val="right"/>
        <w:keepNext/>
        <w:bidi w:val="1"/>
      </w:pPr>
      <w:r>
        <w:rPr>
          <w:rFonts w:ascii="B Lotus" w:hAnsi="B Lotus" w:cs="B Lotus" w:eastAsia="B Lotus"/>
          <w:b/>
          <w:i w:val="0"/>
          <w:sz w:val="32"/>
          <w:lang w:val="fa-IR" w:eastAsia="fa-IR"/>
        </w:rPr>
        <w:t>۲-۹ نیازمندی‌های عملکردی</w:t>
      </w:r>
    </w:p>
    <w:p>
      <w:pPr>
        <w:spacing w:after="120" w:line="480" w:lineRule="exact"/>
        <w:ind w:firstLine="283"/>
        <w:jc w:val="both"/>
        <w:bidi w:val="1"/>
      </w:pPr>
      <w:r>
        <w:rPr>
          <w:rFonts w:ascii="B Lotus" w:hAnsi="B Lotus" w:cs="B Lotus" w:eastAsia="B Lotus"/>
          <w:b w:val="0"/>
          <w:i w:val="0"/>
          <w:sz w:val="26"/>
          <w:lang w:val="fa-IR" w:eastAsia="fa-IR"/>
        </w:rPr>
        <w:t>نیازمندی‌های عملکردی، رفتارهایی هستند که رابط باید برای انجام اهداف کاربر فراهم کند. این نیازمندی‌ها در پروژه از تعریف مارکت، مسیرهای مشتری و ساختار محصول استخراج شده‌اند.</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CEBFF"/>
          </w:tcPr>
          <w:p>
            <w:pPr>
              <w:jc w:val="center"/>
              <w:bidi w:val="1"/>
            </w:pPr>
            <w:r/>
            <w:r>
              <w:rPr>
                <w:rFonts w:ascii="B Lotus" w:hAnsi="B Lotus" w:cs="B Lotus" w:eastAsia="B Lotus"/>
                <w:b/>
                <w:i w:val="0"/>
                <w:sz w:val="21"/>
                <w:lang w:val="fa-IR" w:eastAsia="fa-IR"/>
              </w:rPr>
              <w:t>ردیف</w:t>
            </w:r>
          </w:p>
        </w:tc>
        <w:tc>
          <w:tcPr>
            <w:tcW w:type="dxa" w:w="3041"/>
            <w:vAlign w:val="center"/>
            <w:shd w:fill="DCEBFF"/>
          </w:tcPr>
          <w:p>
            <w:pPr>
              <w:jc w:val="center"/>
              <w:bidi w:val="1"/>
            </w:pPr>
            <w:r/>
            <w:r>
              <w:rPr>
                <w:rFonts w:ascii="B Lotus" w:hAnsi="B Lotus" w:cs="B Lotus" w:eastAsia="B Lotus"/>
                <w:b/>
                <w:i w:val="0"/>
                <w:sz w:val="21"/>
                <w:lang w:val="fa-IR" w:eastAsia="fa-IR"/>
              </w:rPr>
              <w:t>نیازمندی</w:t>
            </w:r>
          </w:p>
        </w:tc>
        <w:tc>
          <w:tcPr>
            <w:tcW w:type="dxa" w:w="3041"/>
            <w:vAlign w:val="center"/>
            <w:shd w:fill="DCEBFF"/>
          </w:tcPr>
          <w:p>
            <w:pPr>
              <w:jc w:val="center"/>
              <w:bidi w:val="1"/>
            </w:pPr>
            <w:r/>
            <w:r>
              <w:rPr>
                <w:rFonts w:ascii="B Lotus" w:hAnsi="B Lotus" w:cs="B Lotus" w:eastAsia="B Lotus"/>
                <w:b/>
                <w:i w:val="0"/>
                <w:sz w:val="21"/>
                <w:lang w:val="fa-IR" w:eastAsia="fa-IR"/>
              </w:rPr>
              <w:t>توضیح</w:t>
            </w:r>
          </w:p>
        </w:tc>
      </w:tr>
      <w:tr>
        <w:tc>
          <w:tcPr>
            <w:tcW w:type="dxa" w:w="3041"/>
            <w:vAlign w:val="center"/>
          </w:tcPr>
          <w:p>
            <w:pPr>
              <w:jc w:val="center"/>
              <w:bidi w:val="1"/>
            </w:pPr>
            <w:r/>
            <w:r>
              <w:rPr>
                <w:rFonts w:ascii="B Lotus" w:hAnsi="B Lotus" w:cs="B Lotus" w:eastAsia="B Lotus"/>
                <w:b w:val="0"/>
                <w:i w:val="0"/>
                <w:sz w:val="20"/>
                <w:lang w:val="fa-IR" w:eastAsia="fa-IR"/>
              </w:rPr>
              <w:t>۱</w:t>
            </w:r>
          </w:p>
        </w:tc>
        <w:tc>
          <w:tcPr>
            <w:tcW w:type="dxa" w:w="3041"/>
            <w:vAlign w:val="center"/>
          </w:tcPr>
          <w:p>
            <w:pPr>
              <w:jc w:val="center"/>
              <w:bidi w:val="1"/>
            </w:pPr>
            <w:r/>
            <w:r>
              <w:rPr>
                <w:rFonts w:ascii="B Lotus" w:hAnsi="B Lotus" w:cs="B Lotus" w:eastAsia="B Lotus"/>
                <w:b w:val="0"/>
                <w:i w:val="0"/>
                <w:sz w:val="20"/>
                <w:lang w:val="fa-IR" w:eastAsia="fa-IR"/>
              </w:rPr>
              <w:t>کشف محصول</w:t>
            </w:r>
          </w:p>
        </w:tc>
        <w:tc>
          <w:tcPr>
            <w:tcW w:type="dxa" w:w="3041"/>
            <w:vAlign w:val="center"/>
          </w:tcPr>
          <w:p>
            <w:pPr>
              <w:jc w:val="center"/>
              <w:bidi w:val="1"/>
            </w:pPr>
            <w:r/>
            <w:r>
              <w:rPr>
                <w:rFonts w:ascii="B Lotus" w:hAnsi="B Lotus" w:cs="B Lotus" w:eastAsia="B Lotus"/>
                <w:b w:val="0"/>
                <w:i w:val="0"/>
                <w:sz w:val="20"/>
                <w:lang w:val="fa-IR" w:eastAsia="fa-IR"/>
              </w:rPr>
              <w:t>نمایش محصولات، دسته‌ها و فناوری‌ها</w:t>
            </w:r>
          </w:p>
        </w:tc>
      </w:tr>
      <w:tr>
        <w:tc>
          <w:tcPr>
            <w:tcW w:type="dxa" w:w="3041"/>
            <w:vAlign w:val="center"/>
          </w:tcPr>
          <w:p>
            <w:pPr>
              <w:jc w:val="center"/>
              <w:bidi w:val="1"/>
            </w:pPr>
            <w:r/>
            <w:r>
              <w:rPr>
                <w:rFonts w:ascii="B Lotus" w:hAnsi="B Lotus" w:cs="B Lotus" w:eastAsia="B Lotus"/>
                <w:b w:val="0"/>
                <w:i w:val="0"/>
                <w:sz w:val="20"/>
                <w:lang w:val="fa-IR" w:eastAsia="fa-IR"/>
              </w:rPr>
              <w:t>۲</w:t>
            </w:r>
          </w:p>
        </w:tc>
        <w:tc>
          <w:tcPr>
            <w:tcW w:type="dxa" w:w="3041"/>
            <w:vAlign w:val="center"/>
          </w:tcPr>
          <w:p>
            <w:pPr>
              <w:jc w:val="center"/>
              <w:bidi w:val="1"/>
            </w:pPr>
            <w:r/>
            <w:r>
              <w:rPr>
                <w:rFonts w:ascii="B Lotus" w:hAnsi="B Lotus" w:cs="B Lotus" w:eastAsia="B Lotus"/>
                <w:b w:val="0"/>
                <w:i w:val="0"/>
                <w:sz w:val="20"/>
                <w:lang w:val="fa-IR" w:eastAsia="fa-IR"/>
              </w:rPr>
              <w:t>جست‌وجو</w:t>
            </w:r>
          </w:p>
        </w:tc>
        <w:tc>
          <w:tcPr>
            <w:tcW w:type="dxa" w:w="3041"/>
            <w:vAlign w:val="center"/>
          </w:tcPr>
          <w:p>
            <w:pPr>
              <w:jc w:val="center"/>
              <w:bidi w:val="1"/>
            </w:pPr>
            <w:r/>
            <w:r>
              <w:rPr>
                <w:rFonts w:ascii="B Lotus" w:hAnsi="B Lotus" w:cs="B Lotus" w:eastAsia="B Lotus"/>
                <w:b w:val="0"/>
                <w:i w:val="0"/>
                <w:sz w:val="20"/>
                <w:lang w:val="fa-IR" w:eastAsia="fa-IR"/>
              </w:rPr>
              <w:t>جست‌وجوی محصول و پیشنهادها</w:t>
            </w:r>
          </w:p>
        </w:tc>
      </w:tr>
      <w:tr>
        <w:tc>
          <w:tcPr>
            <w:tcW w:type="dxa" w:w="3041"/>
            <w:vAlign w:val="center"/>
          </w:tcPr>
          <w:p>
            <w:pPr>
              <w:jc w:val="center"/>
              <w:bidi w:val="1"/>
            </w:pPr>
            <w:r/>
            <w:r>
              <w:rPr>
                <w:rFonts w:ascii="B Lotus" w:hAnsi="B Lotus" w:cs="B Lotus" w:eastAsia="B Lotus"/>
                <w:b w:val="0"/>
                <w:i w:val="0"/>
                <w:sz w:val="20"/>
                <w:lang w:val="fa-IR" w:eastAsia="fa-IR"/>
              </w:rPr>
              <w:t>۳</w:t>
            </w:r>
          </w:p>
        </w:tc>
        <w:tc>
          <w:tcPr>
            <w:tcW w:type="dxa" w:w="3041"/>
            <w:vAlign w:val="center"/>
          </w:tcPr>
          <w:p>
            <w:pPr>
              <w:jc w:val="center"/>
              <w:bidi w:val="1"/>
            </w:pPr>
            <w:r/>
            <w:r>
              <w:rPr>
                <w:rFonts w:ascii="B Lotus" w:hAnsi="B Lotus" w:cs="B Lotus" w:eastAsia="B Lotus"/>
                <w:b w:val="0"/>
                <w:i w:val="0"/>
                <w:sz w:val="20"/>
                <w:lang w:val="fa-IR" w:eastAsia="fa-IR"/>
              </w:rPr>
              <w:t>فیلتر</w:t>
            </w:r>
          </w:p>
        </w:tc>
        <w:tc>
          <w:tcPr>
            <w:tcW w:type="dxa" w:w="3041"/>
            <w:vAlign w:val="center"/>
          </w:tcPr>
          <w:p>
            <w:pPr>
              <w:jc w:val="center"/>
              <w:bidi w:val="1"/>
            </w:pPr>
            <w:r/>
            <w:r>
              <w:rPr>
                <w:rFonts w:ascii="B Lotus" w:hAnsi="B Lotus" w:cs="B Lotus" w:eastAsia="B Lotus"/>
                <w:b w:val="0"/>
                <w:i w:val="0"/>
                <w:sz w:val="20"/>
                <w:lang w:val="fa-IR" w:eastAsia="fa-IR"/>
              </w:rPr>
              <w:t>ترکیب فیلترهای محصول</w:t>
            </w:r>
          </w:p>
        </w:tc>
      </w:tr>
      <w:tr>
        <w:tc>
          <w:tcPr>
            <w:tcW w:type="dxa" w:w="3041"/>
            <w:vAlign w:val="center"/>
          </w:tcPr>
          <w:p>
            <w:pPr>
              <w:jc w:val="center"/>
              <w:bidi w:val="1"/>
            </w:pPr>
            <w:r/>
            <w:r>
              <w:rPr>
                <w:rFonts w:ascii="B Lotus" w:hAnsi="B Lotus" w:cs="B Lotus" w:eastAsia="B Lotus"/>
                <w:b w:val="0"/>
                <w:i w:val="0"/>
                <w:sz w:val="20"/>
                <w:lang w:val="fa-IR" w:eastAsia="fa-IR"/>
              </w:rPr>
              <w:t>۴</w:t>
            </w:r>
          </w:p>
        </w:tc>
        <w:tc>
          <w:tcPr>
            <w:tcW w:type="dxa" w:w="3041"/>
            <w:vAlign w:val="center"/>
          </w:tcPr>
          <w:p>
            <w:pPr>
              <w:jc w:val="center"/>
              <w:bidi w:val="1"/>
            </w:pPr>
            <w:r/>
            <w:r>
              <w:rPr>
                <w:rFonts w:ascii="B Lotus" w:hAnsi="B Lotus" w:cs="B Lotus" w:eastAsia="B Lotus"/>
                <w:b w:val="0"/>
                <w:i w:val="0"/>
                <w:sz w:val="20"/>
                <w:lang w:val="fa-IR" w:eastAsia="fa-IR"/>
              </w:rPr>
              <w:t>جزئیات محصول</w:t>
            </w:r>
          </w:p>
        </w:tc>
        <w:tc>
          <w:tcPr>
            <w:tcW w:type="dxa" w:w="3041"/>
            <w:vAlign w:val="center"/>
          </w:tcPr>
          <w:p>
            <w:pPr>
              <w:jc w:val="center"/>
              <w:bidi w:val="1"/>
            </w:pPr>
            <w:r/>
            <w:r>
              <w:rPr>
                <w:rFonts w:ascii="B Lotus" w:hAnsi="B Lotus" w:cs="B Lotus" w:eastAsia="B Lotus"/>
                <w:b w:val="0"/>
                <w:i w:val="0"/>
                <w:sz w:val="20"/>
                <w:lang w:val="fa-IR" w:eastAsia="fa-IR"/>
              </w:rPr>
              <w:t>نمایش اطلاعات کامل، Preview و Trust Signals</w:t>
            </w:r>
          </w:p>
        </w:tc>
      </w:tr>
      <w:tr>
        <w:tc>
          <w:tcPr>
            <w:tcW w:type="dxa" w:w="3041"/>
            <w:vAlign w:val="center"/>
          </w:tcPr>
          <w:p>
            <w:pPr>
              <w:jc w:val="center"/>
              <w:bidi w:val="1"/>
            </w:pPr>
            <w:r/>
            <w:r>
              <w:rPr>
                <w:rFonts w:ascii="B Lotus" w:hAnsi="B Lotus" w:cs="B Lotus" w:eastAsia="B Lotus"/>
                <w:b w:val="0"/>
                <w:i w:val="0"/>
                <w:sz w:val="20"/>
                <w:lang w:val="fa-IR" w:eastAsia="fa-IR"/>
              </w:rPr>
              <w:t>۵</w:t>
            </w:r>
          </w:p>
        </w:tc>
        <w:tc>
          <w:tcPr>
            <w:tcW w:type="dxa" w:w="3041"/>
            <w:vAlign w:val="center"/>
          </w:tcPr>
          <w:p>
            <w:pPr>
              <w:jc w:val="center"/>
              <w:bidi w:val="1"/>
            </w:pPr>
            <w:r/>
            <w:r>
              <w:rPr>
                <w:rFonts w:ascii="B Lotus" w:hAnsi="B Lotus" w:cs="B Lotus" w:eastAsia="B Lotus"/>
                <w:b w:val="0"/>
                <w:i w:val="0"/>
                <w:sz w:val="20"/>
                <w:lang w:val="fa-IR" w:eastAsia="fa-IR"/>
              </w:rPr>
              <w:t>تعامل کاربر</w:t>
            </w:r>
          </w:p>
        </w:tc>
        <w:tc>
          <w:tcPr>
            <w:tcW w:type="dxa" w:w="3041"/>
            <w:vAlign w:val="center"/>
          </w:tcPr>
          <w:p>
            <w:pPr>
              <w:jc w:val="center"/>
              <w:bidi w:val="1"/>
            </w:pPr>
            <w:r/>
            <w:r>
              <w:rPr>
                <w:rFonts w:ascii="B Lotus" w:hAnsi="B Lotus" w:cs="B Lotus" w:eastAsia="B Lotus"/>
                <w:b w:val="0"/>
                <w:i w:val="0"/>
                <w:sz w:val="20"/>
                <w:lang w:val="fa-IR" w:eastAsia="fa-IR"/>
              </w:rPr>
              <w:t>Wishlist، Compare، Review و Q&amp;A در سطح UI</w:t>
            </w:r>
          </w:p>
        </w:tc>
      </w:tr>
      <w:tr>
        <w:tc>
          <w:tcPr>
            <w:tcW w:type="dxa" w:w="3041"/>
            <w:vAlign w:val="center"/>
          </w:tcPr>
          <w:p>
            <w:pPr>
              <w:jc w:val="center"/>
              <w:bidi w:val="1"/>
            </w:pPr>
            <w:r/>
            <w:r>
              <w:rPr>
                <w:rFonts w:ascii="B Lotus" w:hAnsi="B Lotus" w:cs="B Lotus" w:eastAsia="B Lotus"/>
                <w:b w:val="0"/>
                <w:i w:val="0"/>
                <w:sz w:val="20"/>
                <w:lang w:val="fa-IR" w:eastAsia="fa-IR"/>
              </w:rPr>
              <w:t>۶</w:t>
            </w:r>
          </w:p>
        </w:tc>
        <w:tc>
          <w:tcPr>
            <w:tcW w:type="dxa" w:w="3041"/>
            <w:vAlign w:val="center"/>
          </w:tcPr>
          <w:p>
            <w:pPr>
              <w:jc w:val="center"/>
              <w:bidi w:val="1"/>
            </w:pPr>
            <w:r/>
            <w:r>
              <w:rPr>
                <w:rFonts w:ascii="B Lotus" w:hAnsi="B Lotus" w:cs="B Lotus" w:eastAsia="B Lotus"/>
                <w:b w:val="0"/>
                <w:i w:val="0"/>
                <w:sz w:val="20"/>
                <w:lang w:val="fa-IR" w:eastAsia="fa-IR"/>
              </w:rPr>
              <w:t>خرید</w:t>
            </w:r>
          </w:p>
        </w:tc>
        <w:tc>
          <w:tcPr>
            <w:tcW w:type="dxa" w:w="3041"/>
            <w:vAlign w:val="center"/>
          </w:tcPr>
          <w:p>
            <w:pPr>
              <w:jc w:val="center"/>
              <w:bidi w:val="1"/>
            </w:pPr>
            <w:r/>
            <w:r>
              <w:rPr>
                <w:rFonts w:ascii="B Lotus" w:hAnsi="B Lotus" w:cs="B Lotus" w:eastAsia="B Lotus"/>
                <w:b w:val="0"/>
                <w:i w:val="0"/>
                <w:sz w:val="20"/>
                <w:lang w:val="fa-IR" w:eastAsia="fa-IR"/>
              </w:rPr>
              <w:t>Cart و Checkout در سطح رابط</w:t>
            </w:r>
          </w:p>
        </w:tc>
      </w:tr>
      <w:tr>
        <w:tc>
          <w:tcPr>
            <w:tcW w:type="dxa" w:w="3041"/>
            <w:vAlign w:val="center"/>
          </w:tcPr>
          <w:p>
            <w:pPr>
              <w:jc w:val="center"/>
              <w:bidi w:val="1"/>
            </w:pPr>
            <w:r/>
            <w:r>
              <w:rPr>
                <w:rFonts w:ascii="B Lotus" w:hAnsi="B Lotus" w:cs="B Lotus" w:eastAsia="B Lotus"/>
                <w:b w:val="0"/>
                <w:i w:val="0"/>
                <w:sz w:val="20"/>
                <w:lang w:val="fa-IR" w:eastAsia="fa-IR"/>
              </w:rPr>
              <w:t>۷</w:t>
            </w:r>
          </w:p>
        </w:tc>
        <w:tc>
          <w:tcPr>
            <w:tcW w:type="dxa" w:w="3041"/>
            <w:vAlign w:val="center"/>
          </w:tcPr>
          <w:p>
            <w:pPr>
              <w:jc w:val="center"/>
              <w:bidi w:val="1"/>
            </w:pPr>
            <w:r/>
            <w:r>
              <w:rPr>
                <w:rFonts w:ascii="B Lotus" w:hAnsi="B Lotus" w:cs="B Lotus" w:eastAsia="B Lotus"/>
                <w:b w:val="0"/>
                <w:i w:val="0"/>
                <w:sz w:val="20"/>
                <w:lang w:val="fa-IR" w:eastAsia="fa-IR"/>
              </w:rPr>
              <w:t>حساب کاربری</w:t>
            </w:r>
          </w:p>
        </w:tc>
        <w:tc>
          <w:tcPr>
            <w:tcW w:type="dxa" w:w="3041"/>
            <w:vAlign w:val="center"/>
          </w:tcPr>
          <w:p>
            <w:pPr>
              <w:jc w:val="center"/>
              <w:bidi w:val="1"/>
            </w:pPr>
            <w:r/>
            <w:r>
              <w:rPr>
                <w:rFonts w:ascii="B Lotus" w:hAnsi="B Lotus" w:cs="B Lotus" w:eastAsia="B Lotus"/>
                <w:b w:val="0"/>
                <w:i w:val="0"/>
                <w:sz w:val="20"/>
                <w:lang w:val="fa-IR" w:eastAsia="fa-IR"/>
              </w:rPr>
              <w:t>داشبورد، سفارش‌ها و محصولات خریداری‌شده</w:t>
            </w:r>
          </w:p>
        </w:tc>
      </w:tr>
    </w:tbl>
    <w:p>
      <w:r>
        <w:br w:type="page"/>
      </w:r>
    </w:p>
    <w:p>
      <w:pPr>
        <w:spacing w:before="160" w:after="160"/>
        <w:jc w:val="right"/>
        <w:keepNext/>
        <w:bidi w:val="1"/>
      </w:pPr>
      <w:r>
        <w:rPr>
          <w:rFonts w:ascii="B Lotus" w:hAnsi="B Lotus" w:cs="B Lotus" w:eastAsia="B Lotus"/>
          <w:b/>
          <w:i w:val="0"/>
          <w:sz w:val="32"/>
          <w:lang w:val="fa-IR" w:eastAsia="fa-IR"/>
        </w:rPr>
        <w:t>۲-۱۰ کاربران و سناریوها</w:t>
      </w:r>
    </w:p>
    <w:p>
      <w:pPr>
        <w:spacing w:after="120" w:line="480" w:lineRule="exact"/>
        <w:ind w:firstLine="283"/>
        <w:jc w:val="both"/>
        <w:bidi w:val="1"/>
      </w:pPr>
      <w:r>
        <w:rPr>
          <w:rFonts w:ascii="B Lotus" w:hAnsi="B Lotus" w:cs="B Lotus" w:eastAsia="B Lotus"/>
          <w:b w:val="0"/>
          <w:i w:val="0"/>
          <w:sz w:val="26"/>
          <w:lang w:val="fa-IR" w:eastAsia="fa-IR"/>
        </w:rPr>
        <w:t>سه نقش اصلی در مستر پرامپت تعریف شده‌اند: Customer/Buyer، Seller/Template Creator و Administrator. در این مستند، سناریوهای کاربر بیشتر برای طراحی صفحات Front-end استفاده شده‌اند.</w:t>
      </w:r>
    </w:p>
    <w:p>
      <w:pPr>
        <w:spacing w:after="120" w:line="480" w:lineRule="exact"/>
        <w:ind w:firstLine="283"/>
        <w:jc w:val="both"/>
        <w:bidi w:val="1"/>
      </w:pPr>
      <w:r>
        <w:rPr>
          <w:rFonts w:ascii="B Lotus" w:hAnsi="B Lotus" w:cs="B Lotus" w:eastAsia="B Lotus"/>
          <w:b w:val="0"/>
          <w:i w:val="0"/>
          <w:sz w:val="26"/>
          <w:lang w:val="fa-IR" w:eastAsia="fa-IR"/>
        </w:rPr>
        <w:t>کاربر مشتری معمولاً از Home یا Search شروع می‌کند، با Filter نتایج را محدود می‌کند، وارد Product Detail می‌شود، اطلاعات فنی و اعتماد را بررسی می‌کند و در صورت تصمیم به خرید وارد Cart و Checkout می‌شود. فروشنده بیشتر با Store و Dashboard سر و کار دارد و مدیر نیز با Dashboard مدیریتی تعامل می‌کند. این جریان‌ها در مستر پرامپت به‌صورت گسترده تعریف شده‌اند. fileciteturn5file7L1431-L1512</w:t>
      </w:r>
    </w:p>
    <w:p>
      <w:r>
        <w:br w:type="page"/>
      </w:r>
    </w:p>
    <w:p>
      <w:pPr>
        <w:spacing w:before="160" w:after="160"/>
        <w:jc w:val="right"/>
        <w:keepNext/>
        <w:bidi w:val="1"/>
      </w:pPr>
      <w:r>
        <w:rPr>
          <w:rFonts w:ascii="B Lotus" w:hAnsi="B Lotus" w:cs="B Lotus" w:eastAsia="B Lotus"/>
          <w:b/>
          <w:i w:val="0"/>
          <w:sz w:val="32"/>
          <w:lang w:val="fa-IR" w:eastAsia="fa-IR"/>
        </w:rPr>
        <w:t>۲-۱۱ معماری اطلاعات</w:t>
      </w:r>
    </w:p>
    <w:p>
      <w:pPr>
        <w:spacing w:after="120" w:line="480" w:lineRule="exact"/>
        <w:ind w:firstLine="283"/>
        <w:jc w:val="both"/>
        <w:bidi w:val="1"/>
      </w:pPr>
      <w:r>
        <w:rPr>
          <w:rFonts w:ascii="B Lotus" w:hAnsi="B Lotus" w:cs="B Lotus" w:eastAsia="B Lotus"/>
          <w:b w:val="0"/>
          <w:i w:val="0"/>
          <w:sz w:val="26"/>
          <w:lang w:val="fa-IR" w:eastAsia="fa-IR"/>
        </w:rPr>
        <w:t>معماری اطلاعات، ساختاری است که تعیین می‌کند محتوا چگونه دسته‌بندی، نام‌گذاری و به یکدیگر متصل شود. در قالبی نو، محور اصلی معماری اطلاعات Product است و Category، Technology، Seller، Search، Wishlist، Cart و Account به آن متصل می‌شوند.</w:t>
      </w:r>
    </w:p>
    <w:p>
      <w:pPr>
        <w:spacing w:after="120" w:line="480" w:lineRule="exact"/>
        <w:ind w:firstLine="283"/>
        <w:jc w:val="both"/>
        <w:bidi w:val="1"/>
      </w:pPr>
      <w:r>
        <w:rPr>
          <w:rFonts w:ascii="B Lotus" w:hAnsi="B Lotus" w:cs="B Lotus" w:eastAsia="B Lotus"/>
          <w:b w:val="0"/>
          <w:i w:val="0"/>
          <w:sz w:val="26"/>
          <w:lang w:val="fa-IR" w:eastAsia="fa-IR"/>
        </w:rPr>
        <w:t>برای کاهش پیچیدگی، ناوبری اصلی باید کوتاه و قابل اسکن باشد و جزئیات بیشتر در صفحات تخصصی ارائه شود. در موبایل نیز همان ساختار مفهومی حفظ می‌شود اما ابزار نمایش تغییر می‌کند.</w:t>
      </w:r>
    </w:p>
    <w:p>
      <w:pPr>
        <w:jc w:val="center"/>
        <w:bidi w:val="1"/>
      </w:pPr>
      <w:r>
        <w:drawing>
          <wp:inline xmlns:a="http://schemas.openxmlformats.org/drawingml/2006/main" xmlns:pic="http://schemas.openxmlformats.org/drawingml/2006/picture">
            <wp:extent cx="5220000" cy="3099375"/>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220000" cy="3099375"/>
                    </a:xfrm>
                    <a:prstGeom prst="rect"/>
                  </pic:spPr>
                </pic:pic>
              </a:graphicData>
            </a:graphic>
          </wp:inline>
        </w:drawing>
      </w:r>
    </w:p>
    <w:p>
      <w:pPr>
        <w:spacing w:before="80" w:after="160"/>
        <w:jc w:val="center"/>
        <w:bidi w:val="1"/>
      </w:pPr>
      <w:r>
        <w:rPr>
          <w:rFonts w:ascii="B Lotus" w:hAnsi="B Lotus" w:cs="B Lotus" w:eastAsia="B Lotus"/>
          <w:b/>
          <w:i w:val="0"/>
          <w:sz w:val="22"/>
          <w:lang w:val="fa-IR" w:eastAsia="fa-IR"/>
        </w:rPr>
        <w:t>شکل ۲-۲ — نمای مفهومی ارتباط لایه‌های رابط و سرویس</w:t>
      </w:r>
    </w:p>
    <w:p>
      <w:r>
        <w:br w:type="page"/>
      </w:r>
    </w:p>
    <w:p>
      <w:pPr>
        <w:spacing w:before="160" w:after="160"/>
        <w:jc w:val="right"/>
        <w:keepNext/>
        <w:bidi w:val="1"/>
      </w:pPr>
      <w:r>
        <w:rPr>
          <w:rFonts w:ascii="B Lotus" w:hAnsi="B Lotus" w:cs="B Lotus" w:eastAsia="B Lotus"/>
          <w:b/>
          <w:i w:val="0"/>
          <w:sz w:val="32"/>
          <w:lang w:val="fa-IR" w:eastAsia="fa-IR"/>
        </w:rPr>
        <w:t>۲-۱۲ فناوری‌های انتخاب‌شده</w:t>
      </w:r>
    </w:p>
    <w:p>
      <w:pPr>
        <w:spacing w:after="120" w:line="480" w:lineRule="exact"/>
        <w:ind w:firstLine="283"/>
        <w:jc w:val="both"/>
        <w:bidi w:val="1"/>
      </w:pPr>
      <w:r>
        <w:rPr>
          <w:rFonts w:ascii="B Lotus" w:hAnsi="B Lotus" w:cs="B Lotus" w:eastAsia="B Lotus"/>
          <w:b w:val="0"/>
          <w:i w:val="0"/>
          <w:sz w:val="26"/>
          <w:lang w:val="fa-IR" w:eastAsia="fa-IR"/>
        </w:rPr>
        <w:t>فناوری‌های محوری پروژه طبق مستر پرامپت Next.js، TypeScript و Tailwind CSS هستند و معماری App Router پیشنهاد شده است. Next.js یک React Framework برای ساخت Web Application است و App Router مسیر جدیدتر آن برای استفاده از قابلیت‌های مدرن React و Server Components محسوب می‌شود. citeturn0search1</w:t>
      </w:r>
    </w:p>
    <w:p>
      <w:pPr>
        <w:spacing w:after="120" w:line="480" w:lineRule="exact"/>
        <w:ind w:firstLine="283"/>
        <w:jc w:val="both"/>
        <w:bidi w:val="1"/>
      </w:pPr>
      <w:r>
        <w:rPr>
          <w:rFonts w:ascii="B Lotus" w:hAnsi="B Lotus" w:cs="B Lotus" w:eastAsia="B Lotus"/>
          <w:b w:val="0"/>
          <w:i w:val="0"/>
          <w:sz w:val="26"/>
          <w:lang w:val="fa-IR" w:eastAsia="fa-IR"/>
        </w:rPr>
        <w:t>TypeScript برای افزایش اطمینان از نوع داده و کاهش خطاهای ناشی از قراردادهای مبهم استفاده می‌شود. Tailwind CSS نیز برای پیاده‌سازی سریع و منسجم Design System و Responsive UI مناسب است. مستر پرامپت تأکید دارد که Dependencyهای غیرضروری اضافه نشوند. fileciteturn4file4L927-L973</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fill="DCEBFF"/>
          </w:tcPr>
          <w:p>
            <w:pPr>
              <w:jc w:val="center"/>
              <w:bidi w:val="1"/>
            </w:pPr>
            <w:r/>
            <w:r>
              <w:rPr>
                <w:rFonts w:ascii="B Lotus" w:hAnsi="B Lotus" w:cs="B Lotus" w:eastAsia="B Lotus"/>
                <w:b/>
                <w:i w:val="0"/>
                <w:sz w:val="21"/>
                <w:lang w:val="fa-IR" w:eastAsia="fa-IR"/>
              </w:rPr>
              <w:t>فناوری</w:t>
            </w:r>
          </w:p>
        </w:tc>
        <w:tc>
          <w:tcPr>
            <w:tcW w:type="dxa" w:w="4561"/>
            <w:vAlign w:val="center"/>
            <w:shd w:fill="DCEBFF"/>
          </w:tcPr>
          <w:p>
            <w:pPr>
              <w:jc w:val="center"/>
              <w:bidi w:val="1"/>
            </w:pPr>
            <w:r/>
            <w:r>
              <w:rPr>
                <w:rFonts w:ascii="B Lotus" w:hAnsi="B Lotus" w:cs="B Lotus" w:eastAsia="B Lotus"/>
                <w:b/>
                <w:i w:val="0"/>
                <w:sz w:val="21"/>
                <w:lang w:val="fa-IR" w:eastAsia="fa-IR"/>
              </w:rPr>
              <w:t>نقش در پروژه</w:t>
            </w:r>
          </w:p>
        </w:tc>
      </w:tr>
      <w:tr>
        <w:tc>
          <w:tcPr>
            <w:tcW w:type="dxa" w:w="4561"/>
            <w:vAlign w:val="center"/>
          </w:tcPr>
          <w:p>
            <w:pPr>
              <w:jc w:val="center"/>
              <w:bidi w:val="1"/>
            </w:pPr>
            <w:r/>
            <w:r>
              <w:rPr>
                <w:rFonts w:ascii="B Lotus" w:hAnsi="B Lotus" w:cs="B Lotus" w:eastAsia="B Lotus"/>
                <w:b w:val="0"/>
                <w:i w:val="0"/>
                <w:sz w:val="20"/>
                <w:lang w:val="fa-IR" w:eastAsia="fa-IR"/>
              </w:rPr>
              <w:t>Next.js / App Router</w:t>
            </w:r>
          </w:p>
        </w:tc>
        <w:tc>
          <w:tcPr>
            <w:tcW w:type="dxa" w:w="4561"/>
            <w:vAlign w:val="center"/>
          </w:tcPr>
          <w:p>
            <w:pPr>
              <w:jc w:val="center"/>
              <w:bidi w:val="1"/>
            </w:pPr>
            <w:r/>
            <w:r>
              <w:rPr>
                <w:rFonts w:ascii="B Lotus" w:hAnsi="B Lotus" w:cs="B Lotus" w:eastAsia="B Lotus"/>
                <w:b w:val="0"/>
                <w:i w:val="0"/>
                <w:sz w:val="20"/>
                <w:lang w:val="fa-IR" w:eastAsia="fa-IR"/>
              </w:rPr>
              <w:t>ساختار صفحات، Routing و چارچوب Front-end</w:t>
            </w:r>
          </w:p>
        </w:tc>
      </w:tr>
      <w:tr>
        <w:tc>
          <w:tcPr>
            <w:tcW w:type="dxa" w:w="4561"/>
            <w:vAlign w:val="center"/>
          </w:tcPr>
          <w:p>
            <w:pPr>
              <w:jc w:val="center"/>
              <w:bidi w:val="1"/>
            </w:pPr>
            <w:r/>
            <w:r>
              <w:rPr>
                <w:rFonts w:ascii="B Lotus" w:hAnsi="B Lotus" w:cs="B Lotus" w:eastAsia="B Lotus"/>
                <w:b w:val="0"/>
                <w:i w:val="0"/>
                <w:sz w:val="20"/>
                <w:lang w:val="fa-IR" w:eastAsia="fa-IR"/>
              </w:rPr>
              <w:t>React</w:t>
            </w:r>
          </w:p>
        </w:tc>
        <w:tc>
          <w:tcPr>
            <w:tcW w:type="dxa" w:w="4561"/>
            <w:vAlign w:val="center"/>
          </w:tcPr>
          <w:p>
            <w:pPr>
              <w:jc w:val="center"/>
              <w:bidi w:val="1"/>
            </w:pPr>
            <w:r/>
            <w:r>
              <w:rPr>
                <w:rFonts w:ascii="B Lotus" w:hAnsi="B Lotus" w:cs="B Lotus" w:eastAsia="B Lotus"/>
                <w:b w:val="0"/>
                <w:i w:val="0"/>
                <w:sz w:val="20"/>
                <w:lang w:val="fa-IR" w:eastAsia="fa-IR"/>
              </w:rPr>
              <w:t>ساخت UI و Componentها</w:t>
            </w:r>
          </w:p>
        </w:tc>
      </w:tr>
      <w:tr>
        <w:tc>
          <w:tcPr>
            <w:tcW w:type="dxa" w:w="4561"/>
            <w:vAlign w:val="center"/>
          </w:tcPr>
          <w:p>
            <w:pPr>
              <w:jc w:val="center"/>
              <w:bidi w:val="1"/>
            </w:pPr>
            <w:r/>
            <w:r>
              <w:rPr>
                <w:rFonts w:ascii="B Lotus" w:hAnsi="B Lotus" w:cs="B Lotus" w:eastAsia="B Lotus"/>
                <w:b w:val="0"/>
                <w:i w:val="0"/>
                <w:sz w:val="20"/>
                <w:lang w:val="fa-IR" w:eastAsia="fa-IR"/>
              </w:rPr>
              <w:t>TypeScript</w:t>
            </w:r>
          </w:p>
        </w:tc>
        <w:tc>
          <w:tcPr>
            <w:tcW w:type="dxa" w:w="4561"/>
            <w:vAlign w:val="center"/>
          </w:tcPr>
          <w:p>
            <w:pPr>
              <w:jc w:val="center"/>
              <w:bidi w:val="1"/>
            </w:pPr>
            <w:r/>
            <w:r>
              <w:rPr>
                <w:rFonts w:ascii="B Lotus" w:hAnsi="B Lotus" w:cs="B Lotus" w:eastAsia="B Lotus"/>
                <w:b w:val="0"/>
                <w:i w:val="0"/>
                <w:sz w:val="20"/>
                <w:lang w:val="fa-IR" w:eastAsia="fa-IR"/>
              </w:rPr>
              <w:t>Type Safety و قرارداد داده</w:t>
            </w:r>
          </w:p>
        </w:tc>
      </w:tr>
      <w:tr>
        <w:tc>
          <w:tcPr>
            <w:tcW w:type="dxa" w:w="4561"/>
            <w:vAlign w:val="center"/>
          </w:tcPr>
          <w:p>
            <w:pPr>
              <w:jc w:val="center"/>
              <w:bidi w:val="1"/>
            </w:pPr>
            <w:r/>
            <w:r>
              <w:rPr>
                <w:rFonts w:ascii="B Lotus" w:hAnsi="B Lotus" w:cs="B Lotus" w:eastAsia="B Lotus"/>
                <w:b w:val="0"/>
                <w:i w:val="0"/>
                <w:sz w:val="20"/>
                <w:lang w:val="fa-IR" w:eastAsia="fa-IR"/>
              </w:rPr>
              <w:t>Tailwind CSS</w:t>
            </w:r>
          </w:p>
        </w:tc>
        <w:tc>
          <w:tcPr>
            <w:tcW w:type="dxa" w:w="4561"/>
            <w:vAlign w:val="center"/>
          </w:tcPr>
          <w:p>
            <w:pPr>
              <w:jc w:val="center"/>
              <w:bidi w:val="1"/>
            </w:pPr>
            <w:r/>
            <w:r>
              <w:rPr>
                <w:rFonts w:ascii="B Lotus" w:hAnsi="B Lotus" w:cs="B Lotus" w:eastAsia="B Lotus"/>
                <w:b w:val="0"/>
                <w:i w:val="0"/>
                <w:sz w:val="20"/>
                <w:lang w:val="fa-IR" w:eastAsia="fa-IR"/>
              </w:rPr>
              <w:t>Styling، Responsive و Design Tokens</w:t>
            </w:r>
          </w:p>
        </w:tc>
      </w:tr>
      <w:tr>
        <w:tc>
          <w:tcPr>
            <w:tcW w:type="dxa" w:w="4561"/>
            <w:vAlign w:val="center"/>
          </w:tcPr>
          <w:p>
            <w:pPr>
              <w:jc w:val="center"/>
              <w:bidi w:val="1"/>
            </w:pPr>
            <w:r/>
            <w:r>
              <w:rPr>
                <w:rFonts w:ascii="B Lotus" w:hAnsi="B Lotus" w:cs="B Lotus" w:eastAsia="B Lotus"/>
                <w:b w:val="0"/>
                <w:i w:val="0"/>
                <w:sz w:val="20"/>
                <w:lang w:val="fa-IR" w:eastAsia="fa-IR"/>
              </w:rPr>
              <w:t>HTML/CSS</w:t>
            </w:r>
          </w:p>
        </w:tc>
        <w:tc>
          <w:tcPr>
            <w:tcW w:type="dxa" w:w="4561"/>
            <w:vAlign w:val="center"/>
          </w:tcPr>
          <w:p>
            <w:pPr>
              <w:jc w:val="center"/>
              <w:bidi w:val="1"/>
            </w:pPr>
            <w:r/>
            <w:r>
              <w:rPr>
                <w:rFonts w:ascii="B Lotus" w:hAnsi="B Lotus" w:cs="B Lotus" w:eastAsia="B Lotus"/>
                <w:b w:val="0"/>
                <w:i w:val="0"/>
                <w:sz w:val="20"/>
                <w:lang w:val="fa-IR" w:eastAsia="fa-IR"/>
              </w:rPr>
              <w:t>ساختار و نمایش معنایی و واکنش‌گرا</w:t>
            </w:r>
          </w:p>
        </w:tc>
      </w:tr>
    </w:tbl>
    <w:p>
      <w:r>
        <w:br w:type="page"/>
      </w:r>
    </w:p>
    <w:p>
      <w:pPr>
        <w:spacing w:before="280" w:after="160"/>
        <w:jc w:val="right"/>
        <w:keepNext/>
        <w:bidi w:val="1"/>
      </w:pPr>
      <w:r>
        <w:rPr>
          <w:rFonts w:ascii="B Titr" w:hAnsi="B Titr" w:cs="B Titr" w:eastAsia="B Titr"/>
          <w:b/>
          <w:i w:val="0"/>
          <w:sz w:val="36"/>
          <w:lang w:val="fa-IR" w:eastAsia="fa-IR"/>
        </w:rPr>
        <w:t>فصل سوم: روش طراحی و پیاده‌سازی</w:t>
      </w:r>
    </w:p>
    <w:p>
      <w:pPr>
        <w:spacing w:after="120" w:line="480" w:lineRule="exact"/>
        <w:ind w:firstLine="283"/>
        <w:jc w:val="both"/>
        <w:bidi w:val="1"/>
      </w:pPr>
      <w:r>
        <w:rPr>
          <w:rFonts w:ascii="B Lotus" w:hAnsi="B Lotus" w:cs="B Lotus" w:eastAsia="B Lotus"/>
          <w:b w:val="0"/>
          <w:i w:val="0"/>
          <w:sz w:val="26"/>
          <w:lang w:val="fa-IR" w:eastAsia="fa-IR"/>
        </w:rPr>
        <w:t>طبق آیین‌نامه دانشگاه، فصل سوم باید جزئیات انجام‌شده توسط دانشجو را با توضیحات، تصاویر، جداول و قطعه‌کد ارائه کند و از کلی‌گویی پرهیز شود. fileciteturn2file0L51-L61</w:t>
      </w:r>
    </w:p>
    <w:p>
      <w:pPr>
        <w:spacing w:after="120" w:line="480" w:lineRule="exact"/>
        <w:ind w:firstLine="283"/>
        <w:jc w:val="both"/>
        <w:bidi w:val="1"/>
      </w:pPr>
      <w:r>
        <w:rPr>
          <w:rFonts w:ascii="B Lotus" w:hAnsi="B Lotus" w:cs="B Lotus" w:eastAsia="B Lotus"/>
          <w:b w:val="0"/>
          <w:i w:val="0"/>
          <w:sz w:val="26"/>
          <w:lang w:val="fa-IR" w:eastAsia="fa-IR"/>
        </w:rPr>
        <w:t>از آنجا که توسعه این پروژه در حوزه Front-end انجام شده است، بیشترین حجم این فصل به معماری رابط، Design System، صفحات، کامپوننت‌ها، Responsive، Accessibility، تعاملات و نمونه کدها اختصاص یافته است.</w:t>
      </w:r>
    </w:p>
    <w:p>
      <w:r>
        <w:br w:type="page"/>
      </w:r>
    </w:p>
    <w:p>
      <w:pPr>
        <w:spacing w:before="160" w:after="160"/>
        <w:jc w:val="right"/>
        <w:keepNext/>
        <w:bidi w:val="1"/>
      </w:pPr>
      <w:r>
        <w:rPr>
          <w:rFonts w:ascii="B Lotus" w:hAnsi="B Lotus" w:cs="B Lotus" w:eastAsia="B Lotus"/>
          <w:b/>
          <w:i w:val="0"/>
          <w:sz w:val="32"/>
          <w:lang w:val="fa-IR" w:eastAsia="fa-IR"/>
        </w:rPr>
        <w:t>۳-۱ مقدمه و فرآیند انجام پروژه</w:t>
      </w:r>
    </w:p>
    <w:p>
      <w:pPr>
        <w:spacing w:after="120" w:line="480" w:lineRule="exact"/>
        <w:ind w:firstLine="283"/>
        <w:jc w:val="both"/>
        <w:bidi w:val="1"/>
      </w:pPr>
      <w:r>
        <w:rPr>
          <w:rFonts w:ascii="B Lotus" w:hAnsi="B Lotus" w:cs="B Lotus" w:eastAsia="B Lotus"/>
          <w:b w:val="0"/>
          <w:i w:val="0"/>
          <w:sz w:val="26"/>
          <w:lang w:val="fa-IR" w:eastAsia="fa-IR"/>
        </w:rPr>
        <w:t>فرآیند توسعه Front-end به‌صورت مرحله‌ای در نظر گرفته شد: تحلیل نیازمندی‌ها، معماری اطلاعات، طراحی سیستم بصری، ساخت کامپوننت‌های پایه، توسعه صفحات، اتصال تعاملات، Responsive کردن، بررسی Accessibility و در نهایت بازبینی و اصلاح. این رویکرد با دستورالعمل مستر پرامپت برای کار فازی و یکپارچه‌سازی هر مرحله سازگار است. fileciteturn4file7L1523-L1600</w:t>
      </w:r>
    </w:p>
    <w:p>
      <w:pPr>
        <w:spacing w:after="120" w:line="480" w:lineRule="exact"/>
        <w:ind w:firstLine="283"/>
        <w:jc w:val="both"/>
        <w:bidi w:val="1"/>
      </w:pPr>
      <w:r>
        <w:rPr>
          <w:rFonts w:ascii="B Lotus" w:hAnsi="B Lotus" w:cs="B Lotus" w:eastAsia="B Lotus"/>
          <w:b w:val="0"/>
          <w:i w:val="0"/>
          <w:sz w:val="26"/>
          <w:lang w:val="fa-IR" w:eastAsia="fa-IR"/>
        </w:rPr>
        <w:t>اصل مهم در این روند، جلوگیری از ایجاد صفحات جدا از هم است. Componentهای مشترک مانند Header، ProductCard، Button، Input، Modal و Pagination باید رفتار یکسانی داشته باشند تا تغییرات آینده با هزینه کمتر انجام شود.</w:t>
      </w:r>
    </w:p>
    <w:p>
      <w:pPr>
        <w:jc w:val="center"/>
        <w:bidi w:val="1"/>
      </w:pPr>
      <w:r>
        <w:drawing>
          <wp:inline xmlns:a="http://schemas.openxmlformats.org/drawingml/2006/main" xmlns:pic="http://schemas.openxmlformats.org/drawingml/2006/picture">
            <wp:extent cx="5220000" cy="2030000"/>
            <wp:docPr id="3" name="Picture 3"/>
            <wp:cNvGraphicFramePr>
              <a:graphicFrameLocks noChangeAspect="1"/>
            </wp:cNvGraphicFramePr>
            <a:graphic>
              <a:graphicData uri="http://schemas.openxmlformats.org/drawingml/2006/picture">
                <pic:pic>
                  <pic:nvPicPr>
                    <pic:cNvPr id="0" name="lifecycle.png"/>
                    <pic:cNvPicPr/>
                  </pic:nvPicPr>
                  <pic:blipFill>
                    <a:blip r:embed="rId10"/>
                    <a:stretch>
                      <a:fillRect/>
                    </a:stretch>
                  </pic:blipFill>
                  <pic:spPr>
                    <a:xfrm>
                      <a:off x="0" y="0"/>
                      <a:ext cx="5220000" cy="2030000"/>
                    </a:xfrm>
                    <a:prstGeom prst="rect"/>
                  </pic:spPr>
                </pic:pic>
              </a:graphicData>
            </a:graphic>
          </wp:inline>
        </w:drawing>
      </w:r>
    </w:p>
    <w:p>
      <w:pPr>
        <w:spacing w:before="80" w:after="160"/>
        <w:jc w:val="center"/>
        <w:bidi w:val="1"/>
      </w:pPr>
      <w:r>
        <w:rPr>
          <w:rFonts w:ascii="B Lotus" w:hAnsi="B Lotus" w:cs="B Lotus" w:eastAsia="B Lotus"/>
          <w:b/>
          <w:i w:val="0"/>
          <w:sz w:val="22"/>
          <w:lang w:val="fa-IR" w:eastAsia="fa-IR"/>
        </w:rPr>
        <w:t>شکل ۳-۲ — فرآیند توسعه Front-end پروژه</w:t>
      </w:r>
    </w:p>
    <w:p>
      <w:r>
        <w:br w:type="page"/>
      </w:r>
    </w:p>
    <w:p>
      <w:pPr>
        <w:spacing w:before="160" w:after="160"/>
        <w:jc w:val="right"/>
        <w:keepNext/>
        <w:bidi w:val="1"/>
      </w:pPr>
      <w:r>
        <w:rPr>
          <w:rFonts w:ascii="B Lotus" w:hAnsi="B Lotus" w:cs="B Lotus" w:eastAsia="B Lotus"/>
          <w:b/>
          <w:i w:val="0"/>
          <w:sz w:val="32"/>
          <w:lang w:val="fa-IR" w:eastAsia="fa-IR"/>
        </w:rPr>
        <w:t>۳-۲ معماری Front-end</w:t>
      </w:r>
    </w:p>
    <w:p>
      <w:pPr>
        <w:spacing w:after="120" w:line="480" w:lineRule="exact"/>
        <w:ind w:firstLine="283"/>
        <w:jc w:val="both"/>
        <w:bidi w:val="1"/>
      </w:pPr>
      <w:r>
        <w:rPr>
          <w:rFonts w:ascii="B Lotus" w:hAnsi="B Lotus" w:cs="B Lotus" w:eastAsia="B Lotus"/>
          <w:b w:val="0"/>
          <w:i w:val="0"/>
          <w:sz w:val="26"/>
          <w:lang w:val="fa-IR" w:eastAsia="fa-IR"/>
        </w:rPr>
        <w:t>معماری رابط به گونه‌ای در نظر گرفته شده است که Presentation از منطق برنامه و دسترسی داده جدا باشد. در Next.js، صفحات و Layoutها نقطه ورود ساختار رابط هستند و Componentهای قابل استفاده مجدد مسئول بخش‌های مشترک هستند. در صورت نیاز به تعامل، Client Component فقط در همان مرز موردنیاز استفاده می‌شود.</w:t>
      </w:r>
    </w:p>
    <w:p>
      <w:pPr>
        <w:spacing w:after="120" w:line="480" w:lineRule="exact"/>
        <w:ind w:firstLine="283"/>
        <w:jc w:val="both"/>
        <w:bidi w:val="1"/>
      </w:pPr>
      <w:r>
        <w:rPr>
          <w:rFonts w:ascii="B Lotus" w:hAnsi="B Lotus" w:cs="B Lotus" w:eastAsia="B Lotus"/>
          <w:b w:val="0"/>
          <w:i w:val="0"/>
          <w:sz w:val="26"/>
          <w:lang w:val="fa-IR" w:eastAsia="fa-IR"/>
        </w:rPr>
        <w:t>این رویکرد با اصل مستر پرامپت مبنی بر عدم پراکنده‌کردن Business Logic در React Componentها و استفاده صحیح از Server/Client Boundary هماهنگ است. fileciteturn4file7L1466-L1498</w:t>
      </w:r>
    </w:p>
    <w:p>
      <w:pPr>
        <w:jc w:val="center"/>
        <w:bidi w:val="1"/>
      </w:pPr>
      <w:r>
        <w:drawing>
          <wp:inline xmlns:a="http://schemas.openxmlformats.org/drawingml/2006/main" xmlns:pic="http://schemas.openxmlformats.org/drawingml/2006/picture">
            <wp:extent cx="5220000" cy="3099375"/>
            <wp:docPr id="4" name="Picture 4"/>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220000" cy="3099375"/>
                    </a:xfrm>
                    <a:prstGeom prst="rect"/>
                  </pic:spPr>
                </pic:pic>
              </a:graphicData>
            </a:graphic>
          </wp:inline>
        </w:drawing>
      </w:r>
    </w:p>
    <w:p>
      <w:pPr>
        <w:spacing w:before="80" w:after="160"/>
        <w:jc w:val="center"/>
        <w:bidi w:val="1"/>
      </w:pPr>
      <w:r>
        <w:rPr>
          <w:rFonts w:ascii="B Lotus" w:hAnsi="B Lotus" w:cs="B Lotus" w:eastAsia="B Lotus"/>
          <w:b/>
          <w:i w:val="0"/>
          <w:sz w:val="22"/>
          <w:lang w:val="fa-IR" w:eastAsia="fa-IR"/>
        </w:rPr>
        <w:t>شکل ۳-۱ — معماری مفهومی لایه‌های Front-end</w:t>
      </w:r>
    </w:p>
    <w:p>
      <w:r>
        <w:br w:type="page"/>
      </w:r>
    </w:p>
    <w:p>
      <w:pPr>
        <w:spacing w:before="160" w:after="160"/>
        <w:jc w:val="right"/>
        <w:keepNext/>
        <w:bidi w:val="1"/>
      </w:pPr>
      <w:r>
        <w:rPr>
          <w:rFonts w:ascii="B Lotus" w:hAnsi="B Lotus" w:cs="B Lotus" w:eastAsia="B Lotus"/>
          <w:b/>
          <w:i w:val="0"/>
          <w:sz w:val="32"/>
          <w:lang w:val="fa-IR" w:eastAsia="fa-IR"/>
        </w:rPr>
        <w:t>۳-۳ Design System</w:t>
      </w:r>
    </w:p>
    <w:p>
      <w:pPr>
        <w:spacing w:after="120" w:line="480" w:lineRule="exact"/>
        <w:ind w:firstLine="283"/>
        <w:jc w:val="both"/>
        <w:bidi w:val="1"/>
      </w:pPr>
      <w:r>
        <w:rPr>
          <w:rFonts w:ascii="B Lotus" w:hAnsi="B Lotus" w:cs="B Lotus" w:eastAsia="B Lotus"/>
          <w:b w:val="0"/>
          <w:i w:val="0"/>
          <w:sz w:val="26"/>
          <w:lang w:val="fa-IR" w:eastAsia="fa-IR"/>
        </w:rPr>
        <w:t>Design System پروژه برای جلوگیری از پراکندگی بصری تعریف شده است. این سیستم شامل Typography، Color، Spacing، Radius، Shadow، Border، Breakpoint و Componentهاست. هدف آن این است که یک Button یا Card در تمام صفحات رفتار و ظاهر سازگار داشته باشد.</w:t>
      </w:r>
    </w:p>
    <w:p>
      <w:pPr>
        <w:spacing w:after="120" w:line="480" w:lineRule="exact"/>
        <w:ind w:firstLine="283"/>
        <w:jc w:val="both"/>
        <w:bidi w:val="1"/>
      </w:pPr>
      <w:r>
        <w:rPr>
          <w:rFonts w:ascii="B Lotus" w:hAnsi="B Lotus" w:cs="B Lotus" w:eastAsia="B Lotus"/>
          <w:b w:val="0"/>
          <w:i w:val="0"/>
          <w:sz w:val="26"/>
          <w:lang w:val="fa-IR" w:eastAsia="fa-IR"/>
        </w:rPr>
        <w:t>هویت بصری پروژه از طیف‌های آبی و بنفش با استفاده کنترل‌شده از جلوه‌های نئونی الهام می‌گیرد؛ با این حال، برای جلوگیری از ظاهر تزئینی و شلوغ، رنگ تأکیدی فقط در نقاط مهم مانند CTA، Status، Icon یا Highlight استفاده می‌شود. این انتخاب با دستورالعمل بصری مستر پرامپت هم‌راستا است. fileciteturn4file4L839-L872</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fill="DCEBFF"/>
          </w:tcPr>
          <w:p>
            <w:pPr>
              <w:jc w:val="center"/>
              <w:bidi w:val="1"/>
            </w:pPr>
            <w:r/>
            <w:r>
              <w:rPr>
                <w:rFonts w:ascii="B Lotus" w:hAnsi="B Lotus" w:cs="B Lotus" w:eastAsia="B Lotus"/>
                <w:b/>
                <w:i w:val="0"/>
                <w:sz w:val="21"/>
                <w:lang w:val="fa-IR" w:eastAsia="fa-IR"/>
              </w:rPr>
              <w:t>مولفه</w:t>
            </w:r>
          </w:p>
        </w:tc>
        <w:tc>
          <w:tcPr>
            <w:tcW w:type="dxa" w:w="4561"/>
            <w:vAlign w:val="center"/>
            <w:shd w:fill="DCEBFF"/>
          </w:tcPr>
          <w:p>
            <w:pPr>
              <w:jc w:val="center"/>
              <w:bidi w:val="1"/>
            </w:pPr>
            <w:r/>
            <w:r>
              <w:rPr>
                <w:rFonts w:ascii="B Lotus" w:hAnsi="B Lotus" w:cs="B Lotus" w:eastAsia="B Lotus"/>
                <w:b/>
                <w:i w:val="0"/>
                <w:sz w:val="21"/>
                <w:lang w:val="fa-IR" w:eastAsia="fa-IR"/>
              </w:rPr>
              <w:t>رویکرد</w:t>
            </w:r>
          </w:p>
        </w:tc>
      </w:tr>
      <w:tr>
        <w:tc>
          <w:tcPr>
            <w:tcW w:type="dxa" w:w="4561"/>
            <w:vAlign w:val="center"/>
          </w:tcPr>
          <w:p>
            <w:pPr>
              <w:jc w:val="center"/>
              <w:bidi w:val="1"/>
            </w:pPr>
            <w:r/>
            <w:r>
              <w:rPr>
                <w:rFonts w:ascii="B Lotus" w:hAnsi="B Lotus" w:cs="B Lotus" w:eastAsia="B Lotus"/>
                <w:b w:val="0"/>
                <w:i w:val="0"/>
                <w:sz w:val="20"/>
                <w:lang w:val="fa-IR" w:eastAsia="fa-IR"/>
              </w:rPr>
              <w:t>Typography</w:t>
            </w:r>
          </w:p>
        </w:tc>
        <w:tc>
          <w:tcPr>
            <w:tcW w:type="dxa" w:w="4561"/>
            <w:vAlign w:val="center"/>
          </w:tcPr>
          <w:p>
            <w:pPr>
              <w:jc w:val="center"/>
              <w:bidi w:val="1"/>
            </w:pPr>
            <w:r/>
            <w:r>
              <w:rPr>
                <w:rFonts w:ascii="B Lotus" w:hAnsi="B Lotus" w:cs="B Lotus" w:eastAsia="B Lotus"/>
                <w:b w:val="0"/>
                <w:i w:val="0"/>
                <w:sz w:val="20"/>
                <w:lang w:val="fa-IR" w:eastAsia="fa-IR"/>
              </w:rPr>
              <w:t>خوانا، سلسله‌مراتب روشن و مناسب فارسی</w:t>
            </w:r>
          </w:p>
        </w:tc>
      </w:tr>
      <w:tr>
        <w:tc>
          <w:tcPr>
            <w:tcW w:type="dxa" w:w="4561"/>
            <w:vAlign w:val="center"/>
          </w:tcPr>
          <w:p>
            <w:pPr>
              <w:jc w:val="center"/>
              <w:bidi w:val="1"/>
            </w:pPr>
            <w:r/>
            <w:r>
              <w:rPr>
                <w:rFonts w:ascii="B Lotus" w:hAnsi="B Lotus" w:cs="B Lotus" w:eastAsia="B Lotus"/>
                <w:b w:val="0"/>
                <w:i w:val="0"/>
                <w:sz w:val="20"/>
                <w:lang w:val="fa-IR" w:eastAsia="fa-IR"/>
              </w:rPr>
              <w:t>Color</w:t>
            </w:r>
          </w:p>
        </w:tc>
        <w:tc>
          <w:tcPr>
            <w:tcW w:type="dxa" w:w="4561"/>
            <w:vAlign w:val="center"/>
          </w:tcPr>
          <w:p>
            <w:pPr>
              <w:jc w:val="center"/>
              <w:bidi w:val="1"/>
            </w:pPr>
            <w:r/>
            <w:r>
              <w:rPr>
                <w:rFonts w:ascii="B Lotus" w:hAnsi="B Lotus" w:cs="B Lotus" w:eastAsia="B Lotus"/>
                <w:b w:val="0"/>
                <w:i w:val="0"/>
                <w:sz w:val="20"/>
                <w:lang w:val="fa-IR" w:eastAsia="fa-IR"/>
              </w:rPr>
              <w:t>رنگ پایه خنثی + Accent کنترل‌شده</w:t>
            </w:r>
          </w:p>
        </w:tc>
      </w:tr>
      <w:tr>
        <w:tc>
          <w:tcPr>
            <w:tcW w:type="dxa" w:w="4561"/>
            <w:vAlign w:val="center"/>
          </w:tcPr>
          <w:p>
            <w:pPr>
              <w:jc w:val="center"/>
              <w:bidi w:val="1"/>
            </w:pPr>
            <w:r/>
            <w:r>
              <w:rPr>
                <w:rFonts w:ascii="B Lotus" w:hAnsi="B Lotus" w:cs="B Lotus" w:eastAsia="B Lotus"/>
                <w:b w:val="0"/>
                <w:i w:val="0"/>
                <w:sz w:val="20"/>
                <w:lang w:val="fa-IR" w:eastAsia="fa-IR"/>
              </w:rPr>
              <w:t>Spacing</w:t>
            </w:r>
          </w:p>
        </w:tc>
        <w:tc>
          <w:tcPr>
            <w:tcW w:type="dxa" w:w="4561"/>
            <w:vAlign w:val="center"/>
          </w:tcPr>
          <w:p>
            <w:pPr>
              <w:jc w:val="center"/>
              <w:bidi w:val="1"/>
            </w:pPr>
            <w:r/>
            <w:r>
              <w:rPr>
                <w:rFonts w:ascii="B Lotus" w:hAnsi="B Lotus" w:cs="B Lotus" w:eastAsia="B Lotus"/>
                <w:b w:val="0"/>
                <w:i w:val="0"/>
                <w:sz w:val="20"/>
                <w:lang w:val="fa-IR" w:eastAsia="fa-IR"/>
              </w:rPr>
              <w:t>مقیاس ثابت برای فاصله داخلی و خارجی</w:t>
            </w:r>
          </w:p>
        </w:tc>
      </w:tr>
      <w:tr>
        <w:tc>
          <w:tcPr>
            <w:tcW w:type="dxa" w:w="4561"/>
            <w:vAlign w:val="center"/>
          </w:tcPr>
          <w:p>
            <w:pPr>
              <w:jc w:val="center"/>
              <w:bidi w:val="1"/>
            </w:pPr>
            <w:r/>
            <w:r>
              <w:rPr>
                <w:rFonts w:ascii="B Lotus" w:hAnsi="B Lotus" w:cs="B Lotus" w:eastAsia="B Lotus"/>
                <w:b w:val="0"/>
                <w:i w:val="0"/>
                <w:sz w:val="20"/>
                <w:lang w:val="fa-IR" w:eastAsia="fa-IR"/>
              </w:rPr>
              <w:t>Radius</w:t>
            </w:r>
          </w:p>
        </w:tc>
        <w:tc>
          <w:tcPr>
            <w:tcW w:type="dxa" w:w="4561"/>
            <w:vAlign w:val="center"/>
          </w:tcPr>
          <w:p>
            <w:pPr>
              <w:jc w:val="center"/>
              <w:bidi w:val="1"/>
            </w:pPr>
            <w:r/>
            <w:r>
              <w:rPr>
                <w:rFonts w:ascii="B Lotus" w:hAnsi="B Lotus" w:cs="B Lotus" w:eastAsia="B Lotus"/>
                <w:b w:val="0"/>
                <w:i w:val="0"/>
                <w:sz w:val="20"/>
                <w:lang w:val="fa-IR" w:eastAsia="fa-IR"/>
              </w:rPr>
              <w:t>استفاده محدود و هدفمند</w:t>
            </w:r>
          </w:p>
        </w:tc>
      </w:tr>
      <w:tr>
        <w:tc>
          <w:tcPr>
            <w:tcW w:type="dxa" w:w="4561"/>
            <w:vAlign w:val="center"/>
          </w:tcPr>
          <w:p>
            <w:pPr>
              <w:jc w:val="center"/>
              <w:bidi w:val="1"/>
            </w:pPr>
            <w:r/>
            <w:r>
              <w:rPr>
                <w:rFonts w:ascii="B Lotus" w:hAnsi="B Lotus" w:cs="B Lotus" w:eastAsia="B Lotus"/>
                <w:b w:val="0"/>
                <w:i w:val="0"/>
                <w:sz w:val="20"/>
                <w:lang w:val="fa-IR" w:eastAsia="fa-IR"/>
              </w:rPr>
              <w:t>Shadow</w:t>
            </w:r>
          </w:p>
        </w:tc>
        <w:tc>
          <w:tcPr>
            <w:tcW w:type="dxa" w:w="4561"/>
            <w:vAlign w:val="center"/>
          </w:tcPr>
          <w:p>
            <w:pPr>
              <w:jc w:val="center"/>
              <w:bidi w:val="1"/>
            </w:pPr>
            <w:r/>
            <w:r>
              <w:rPr>
                <w:rFonts w:ascii="B Lotus" w:hAnsi="B Lotus" w:cs="B Lotus" w:eastAsia="B Lotus"/>
                <w:b w:val="0"/>
                <w:i w:val="0"/>
                <w:sz w:val="20"/>
                <w:lang w:val="fa-IR" w:eastAsia="fa-IR"/>
              </w:rPr>
              <w:t>کم، نرم و فقط برای تفکیک لایه‌ها</w:t>
            </w:r>
          </w:p>
        </w:tc>
      </w:tr>
      <w:tr>
        <w:tc>
          <w:tcPr>
            <w:tcW w:type="dxa" w:w="4561"/>
            <w:vAlign w:val="center"/>
          </w:tcPr>
          <w:p>
            <w:pPr>
              <w:jc w:val="center"/>
              <w:bidi w:val="1"/>
            </w:pPr>
            <w:r/>
            <w:r>
              <w:rPr>
                <w:rFonts w:ascii="B Lotus" w:hAnsi="B Lotus" w:cs="B Lotus" w:eastAsia="B Lotus"/>
                <w:b w:val="0"/>
                <w:i w:val="0"/>
                <w:sz w:val="20"/>
                <w:lang w:val="fa-IR" w:eastAsia="fa-IR"/>
              </w:rPr>
              <w:t>Motion</w:t>
            </w:r>
          </w:p>
        </w:tc>
        <w:tc>
          <w:tcPr>
            <w:tcW w:type="dxa" w:w="4561"/>
            <w:vAlign w:val="center"/>
          </w:tcPr>
          <w:p>
            <w:pPr>
              <w:jc w:val="center"/>
              <w:bidi w:val="1"/>
            </w:pPr>
            <w:r/>
            <w:r>
              <w:rPr>
                <w:rFonts w:ascii="B Lotus" w:hAnsi="B Lotus" w:cs="B Lotus" w:eastAsia="B Lotus"/>
                <w:b w:val="0"/>
                <w:i w:val="0"/>
                <w:sz w:val="20"/>
                <w:lang w:val="fa-IR" w:eastAsia="fa-IR"/>
              </w:rPr>
              <w:t>کوتاه و کاربردی، نه تزئینی</w:t>
            </w:r>
          </w:p>
        </w:tc>
      </w:tr>
      <w:tr>
        <w:tc>
          <w:tcPr>
            <w:tcW w:type="dxa" w:w="4561"/>
            <w:vAlign w:val="center"/>
          </w:tcPr>
          <w:p>
            <w:pPr>
              <w:jc w:val="center"/>
              <w:bidi w:val="1"/>
            </w:pPr>
            <w:r/>
            <w:r>
              <w:rPr>
                <w:rFonts w:ascii="B Lotus" w:hAnsi="B Lotus" w:cs="B Lotus" w:eastAsia="B Lotus"/>
                <w:b w:val="0"/>
                <w:i w:val="0"/>
                <w:sz w:val="20"/>
                <w:lang w:val="fa-IR" w:eastAsia="fa-IR"/>
              </w:rPr>
              <w:t>Icons</w:t>
            </w:r>
          </w:p>
        </w:tc>
        <w:tc>
          <w:tcPr>
            <w:tcW w:type="dxa" w:w="4561"/>
            <w:vAlign w:val="center"/>
          </w:tcPr>
          <w:p>
            <w:pPr>
              <w:jc w:val="center"/>
              <w:bidi w:val="1"/>
            </w:pPr>
            <w:r/>
            <w:r>
              <w:rPr>
                <w:rFonts w:ascii="B Lotus" w:hAnsi="B Lotus" w:cs="B Lotus" w:eastAsia="B Lotus"/>
                <w:b w:val="0"/>
                <w:i w:val="0"/>
                <w:sz w:val="20"/>
                <w:lang w:val="fa-IR" w:eastAsia="fa-IR"/>
              </w:rPr>
              <w:t>سازگار و با جهت‌دهی مناسب RTL</w:t>
            </w:r>
          </w:p>
        </w:tc>
      </w:tr>
    </w:tbl>
    <w:p>
      <w:r>
        <w:br w:type="page"/>
      </w:r>
    </w:p>
    <w:p>
      <w:pPr>
        <w:spacing w:before="160" w:after="160"/>
        <w:jc w:val="right"/>
        <w:keepNext/>
        <w:bidi w:val="1"/>
      </w:pPr>
      <w:r>
        <w:rPr>
          <w:rFonts w:ascii="B Lotus" w:hAnsi="B Lotus" w:cs="B Lotus" w:eastAsia="B Lotus"/>
          <w:b/>
          <w:i w:val="0"/>
          <w:sz w:val="32"/>
          <w:lang w:val="fa-IR" w:eastAsia="fa-IR"/>
        </w:rPr>
        <w:t>۳-۴ Header و Footer</w:t>
      </w:r>
    </w:p>
    <w:p>
      <w:pPr>
        <w:spacing w:after="120" w:line="480" w:lineRule="exact"/>
        <w:ind w:firstLine="283"/>
        <w:jc w:val="both"/>
        <w:bidi w:val="1"/>
      </w:pPr>
      <w:r>
        <w:rPr>
          <w:rFonts w:ascii="B Lotus" w:hAnsi="B Lotus" w:cs="B Lotus" w:eastAsia="B Lotus"/>
          <w:b w:val="0"/>
          <w:i w:val="0"/>
          <w:sz w:val="26"/>
          <w:lang w:val="fa-IR" w:eastAsia="fa-IR"/>
        </w:rPr>
        <w:t>Header مهم‌ترین نقطه ناوبری مارکت است و باید دسترسی به Marketplace، Categories، Technologies، Search، Wishlist، Compare، Cart، Notifications و Account را فراهم کند، بدون آن‌که بیش از حد متراکم شود. ساختار دقیق این بخش در مستر پرامپت پیشنهاد شده است. fileciteturn5file4L971-L991</w:t>
      </w:r>
    </w:p>
    <w:p>
      <w:pPr>
        <w:spacing w:after="120" w:line="480" w:lineRule="exact"/>
        <w:ind w:firstLine="283"/>
        <w:jc w:val="both"/>
        <w:bidi w:val="1"/>
      </w:pPr>
      <w:r>
        <w:rPr>
          <w:rFonts w:ascii="B Lotus" w:hAnsi="B Lotus" w:cs="B Lotus" w:eastAsia="B Lotus"/>
          <w:b w:val="0"/>
          <w:i w:val="0"/>
          <w:sz w:val="26"/>
          <w:lang w:val="fa-IR" w:eastAsia="fa-IR"/>
        </w:rPr>
        <w:t>Footer محل ارائه لینک‌های کمکی، پشتیبانی، قوانین، درباره ما، تماس و در صورت نیاز شبکه‌های اجتماعی و Newsletter است. در موبایل، هدف حفظ دسترسی و کاهش ارتفاع غیرضروری است.</w:t>
      </w:r>
    </w:p>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Header دسکتاپ</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Header موبایل</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Footer</w:t>
              <w:br/>
              <w:t>[محل درج تصویر/کد واقعی پروژه]</w:t>
            </w:r>
          </w:p>
        </w:tc>
      </w:tr>
    </w:tbl>
    <w:p>
      <w:r>
        <w:br w:type="page"/>
      </w:r>
    </w:p>
    <w:p>
      <w:pPr>
        <w:spacing w:before="160" w:after="160"/>
        <w:jc w:val="right"/>
        <w:keepNext/>
        <w:bidi w:val="1"/>
      </w:pPr>
      <w:r>
        <w:rPr>
          <w:rFonts w:ascii="B Lotus" w:hAnsi="B Lotus" w:cs="B Lotus" w:eastAsia="B Lotus"/>
          <w:b/>
          <w:i w:val="0"/>
          <w:sz w:val="32"/>
          <w:lang w:val="fa-IR" w:eastAsia="fa-IR"/>
        </w:rPr>
        <w:t>۳-۵ صفحه اصلی</w:t>
      </w:r>
    </w:p>
    <w:p>
      <w:pPr>
        <w:spacing w:after="120" w:line="480" w:lineRule="exact"/>
        <w:ind w:firstLine="283"/>
        <w:jc w:val="both"/>
        <w:bidi w:val="1"/>
      </w:pPr>
      <w:r>
        <w:rPr>
          <w:rFonts w:ascii="B Lotus" w:hAnsi="B Lotus" w:cs="B Lotus" w:eastAsia="B Lotus"/>
          <w:b w:val="0"/>
          <w:i w:val="0"/>
          <w:sz w:val="26"/>
          <w:lang w:val="fa-IR" w:eastAsia="fa-IR"/>
        </w:rPr>
        <w:t>صفحه Home به‌عنوان مرکز کشف محصول طراحی می‌شود، نه یک Landing Page تبلیغاتی. ساختار مفهومی آن شامل Header، Search/Hero، دسته‌های محبوب، محصولات ویژه، Trending، Best Sellers، New Releases، Top Rated، فروشندگان منتخب، فناوری‌ها، Promotion و Footer است؛ البته همه بخش‌ها باید بر اساس اولویت تجربه کاربر استفاده شوند. fileciteturn5file4L942-L967</w:t>
      </w:r>
    </w:p>
    <w:p>
      <w:pPr>
        <w:spacing w:after="120" w:line="480" w:lineRule="exact"/>
        <w:ind w:firstLine="283"/>
        <w:jc w:val="both"/>
        <w:bidi w:val="1"/>
      </w:pPr>
      <w:r>
        <w:rPr>
          <w:rFonts w:ascii="B Lotus" w:hAnsi="B Lotus" w:cs="B Lotus" w:eastAsia="B Lotus"/>
          <w:b w:val="0"/>
          <w:i w:val="0"/>
          <w:sz w:val="26"/>
          <w:lang w:val="fa-IR" w:eastAsia="fa-IR"/>
        </w:rPr>
        <w:t>کارت‌های محصول باید اطلاعات کافی برای تصمیم اولیه ارائه کنند؛ از جمله تصویر، عنوان، فناوری، قیمت، امتیاز و نشانه‌های اعتماد. CTA باید واضح باشد و کاربر را بدون ابهام به Product Detail هدایت کند.</w:t>
      </w:r>
    </w:p>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صفحه اصلی</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بخش Featured Products</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نسخه موبایل Home</w:t>
              <w:br/>
              <w:t>[محل درج تصویر/کد واقعی پروژه]</w:t>
            </w:r>
          </w:p>
        </w:tc>
      </w:tr>
    </w:tbl>
    <w:p>
      <w:r>
        <w:br w:type="page"/>
      </w:r>
    </w:p>
    <w:p>
      <w:pPr>
        <w:spacing w:before="160" w:after="160"/>
        <w:jc w:val="right"/>
        <w:keepNext/>
        <w:bidi w:val="1"/>
      </w:pPr>
      <w:r>
        <w:rPr>
          <w:rFonts w:ascii="B Lotus" w:hAnsi="B Lotus" w:cs="B Lotus" w:eastAsia="B Lotus"/>
          <w:b/>
          <w:i w:val="0"/>
          <w:sz w:val="32"/>
          <w:lang w:val="fa-IR" w:eastAsia="fa-IR"/>
        </w:rPr>
        <w:t>۳-۶ جست‌وجو و دسته‌بندی</w:t>
      </w:r>
    </w:p>
    <w:p>
      <w:pPr>
        <w:spacing w:after="120" w:line="480" w:lineRule="exact"/>
        <w:ind w:firstLine="283"/>
        <w:jc w:val="both"/>
        <w:bidi w:val="1"/>
      </w:pPr>
      <w:r>
        <w:rPr>
          <w:rFonts w:ascii="B Lotus" w:hAnsi="B Lotus" w:cs="B Lotus" w:eastAsia="B Lotus"/>
          <w:b w:val="0"/>
          <w:i w:val="0"/>
          <w:sz w:val="26"/>
          <w:lang w:val="fa-IR" w:eastAsia="fa-IR"/>
        </w:rPr>
        <w:t>Search یک قابلیت مرکزی است. رابط جست‌وجو می‌تواند شامل Input، پیشنهادهای تکمیل خودکار، جست‌وجوهای محبوب، نتایج و فیلترهای مرتبط باشد. مستر پرامپت Search را یک Core System معرفی کرده و انواع جست‌وجو بر اساس محصول، فروشنده، دسته و فناوری را مطرح می‌کند. fileciteturn4file5L1011-L1037</w:t>
      </w:r>
    </w:p>
    <w:p>
      <w:pPr>
        <w:spacing w:after="120" w:line="480" w:lineRule="exact"/>
        <w:ind w:firstLine="283"/>
        <w:jc w:val="both"/>
        <w:bidi w:val="1"/>
      </w:pPr>
      <w:r>
        <w:rPr>
          <w:rFonts w:ascii="B Lotus" w:hAnsi="B Lotus" w:cs="B Lotus" w:eastAsia="B Lotus"/>
          <w:b w:val="0"/>
          <w:i w:val="0"/>
          <w:sz w:val="26"/>
          <w:lang w:val="fa-IR" w:eastAsia="fa-IR"/>
        </w:rPr>
        <w:t>Filtering باید واقعی و ترکیبی باشد. فیلترهایی مانند Category، Price، Rating، Technology، Framework، CMS، License و Compatibility از نمونه‌های تعریف‌شده هستند. وضعیت فیلتر بهتر است در URL نیز قابل بازنمایی باشد تا اشتراک‌گذاری و بازگشت به نتایج ساده شود. fileciteturn4file5L1041-L1071</w:t>
      </w:r>
    </w:p>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صفحه Search</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Filter Drawer موبایل</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Category Page</w:t>
              <w:br/>
              <w:t>[محل درج تصویر/کد واقعی پروژه]</w:t>
            </w:r>
          </w:p>
        </w:tc>
      </w:tr>
    </w:tbl>
    <w:p>
      <w:r>
        <w:br w:type="page"/>
      </w:r>
    </w:p>
    <w:p>
      <w:pPr>
        <w:spacing w:before="160" w:after="160"/>
        <w:jc w:val="right"/>
        <w:keepNext/>
        <w:bidi w:val="1"/>
      </w:pPr>
      <w:r>
        <w:rPr>
          <w:rFonts w:ascii="B Lotus" w:hAnsi="B Lotus" w:cs="B Lotus" w:eastAsia="B Lotus"/>
          <w:b/>
          <w:i w:val="0"/>
          <w:sz w:val="32"/>
          <w:lang w:val="fa-IR" w:eastAsia="fa-IR"/>
        </w:rPr>
        <w:t>۳-۷ صفحه جزئیات محصول</w:t>
      </w:r>
    </w:p>
    <w:p>
      <w:pPr>
        <w:spacing w:after="120" w:line="480" w:lineRule="exact"/>
        <w:ind w:firstLine="283"/>
        <w:jc w:val="both"/>
        <w:bidi w:val="1"/>
      </w:pPr>
      <w:r>
        <w:rPr>
          <w:rFonts w:ascii="B Lotus" w:hAnsi="B Lotus" w:cs="B Lotus" w:eastAsia="B Lotus"/>
          <w:b w:val="0"/>
          <w:i w:val="0"/>
          <w:sz w:val="26"/>
          <w:lang w:val="fa-IR" w:eastAsia="fa-IR"/>
        </w:rPr>
        <w:t>Product Detail یکی از مهم‌ترین صفحات پروژه است. اطلاعات پایه شامل عنوان، توضیح کوتاه، قیمت، تخفیف، License، Seller، Rating، Sales، Version، Features، Requirements، Images، Demo، Documentation، Changelog و Reviews است. این مجموعه از ساختار محصول در مستر پرامپت استخراج شده است. fileciteturn5file7L1598-L1635</w:t>
      </w:r>
    </w:p>
    <w:p>
      <w:pPr>
        <w:spacing w:after="120" w:line="480" w:lineRule="exact"/>
        <w:ind w:firstLine="283"/>
        <w:jc w:val="both"/>
        <w:bidi w:val="1"/>
      </w:pPr>
      <w:r>
        <w:rPr>
          <w:rFonts w:ascii="B Lotus" w:hAnsi="B Lotus" w:cs="B Lotus" w:eastAsia="B Lotus"/>
          <w:b w:val="0"/>
          <w:i w:val="0"/>
          <w:sz w:val="26"/>
          <w:lang w:val="fa-IR" w:eastAsia="fa-IR"/>
        </w:rPr>
        <w:t>از منظر UX، صفحه باید بین اطلاعات اصلی و جزئیات فنی تعادل برقرار کند. قیمت و CTA باید در نقطه‌ای ثابت و قابل مشاهده باشند و اطلاعات تکمیلی در Tab یا Sectionهای قابل اسکن قرار گیرد.</w:t>
      </w:r>
    </w:p>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Product Detail</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Gallery/Preview</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Reviews و Q&amp;A</w:t>
              <w:br/>
              <w:t>[محل درج تصویر/کد واقعی پروژه]</w:t>
            </w:r>
          </w:p>
        </w:tc>
      </w:tr>
    </w:tbl>
    <w:p>
      <w:r>
        <w:br w:type="page"/>
      </w:r>
    </w:p>
    <w:p>
      <w:pPr>
        <w:spacing w:before="160" w:after="160"/>
        <w:jc w:val="right"/>
        <w:keepNext/>
        <w:bidi w:val="1"/>
      </w:pPr>
      <w:r>
        <w:rPr>
          <w:rFonts w:ascii="B Lotus" w:hAnsi="B Lotus" w:cs="B Lotus" w:eastAsia="B Lotus"/>
          <w:b/>
          <w:i w:val="0"/>
          <w:sz w:val="32"/>
          <w:lang w:val="fa-IR" w:eastAsia="fa-IR"/>
        </w:rPr>
        <w:t>۳-۸ فروشگاه فروشنده</w:t>
      </w:r>
    </w:p>
    <w:p>
      <w:pPr>
        <w:spacing w:after="120" w:line="480" w:lineRule="exact"/>
        <w:ind w:firstLine="283"/>
        <w:jc w:val="both"/>
        <w:bidi w:val="1"/>
      </w:pPr>
      <w:r>
        <w:rPr>
          <w:rFonts w:ascii="B Lotus" w:hAnsi="B Lotus" w:cs="B Lotus" w:eastAsia="B Lotus"/>
          <w:b w:val="0"/>
          <w:i w:val="0"/>
          <w:sz w:val="26"/>
          <w:lang w:val="fa-IR" w:eastAsia="fa-IR"/>
        </w:rPr>
        <w:t>فروشگاه فروشنده باید بیش از یک Profile ساده باشد. طبق مستر پرامپت، Avatar، نام، Bio، Rating، Sales، Product Count، تاریخ عضویت، Products، Categories، Featured Products، Reviews و اطلاعات فروشگاه باید قابل نمایش باشند. fileciteturn5file7L1516-L1540</w:t>
      </w:r>
    </w:p>
    <w:p>
      <w:pPr>
        <w:spacing w:after="120" w:line="480" w:lineRule="exact"/>
        <w:ind w:firstLine="283"/>
        <w:jc w:val="both"/>
        <w:bidi w:val="1"/>
      </w:pPr>
      <w:r>
        <w:rPr>
          <w:rFonts w:ascii="B Lotus" w:hAnsi="B Lotus" w:cs="B Lotus" w:eastAsia="B Lotus"/>
          <w:b w:val="0"/>
          <w:i w:val="0"/>
          <w:sz w:val="26"/>
          <w:lang w:val="fa-IR" w:eastAsia="fa-IR"/>
        </w:rPr>
        <w:t>در رابط، اطلاعات اعتبار فروشنده باید در کنار محصولات و نه جدا از آن‌ها دیده شود. این کار به کاربر کمک می‌کند علاوه بر محصول، منبع عرضه را نیز ارزیابی کند.</w:t>
      </w:r>
    </w:p>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Seller Store</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Seller Profile</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Seller Products</w:t>
              <w:br/>
              <w:t>[محل درج تصویر/کد واقعی پروژه]</w:t>
            </w:r>
          </w:p>
        </w:tc>
      </w:tr>
    </w:tbl>
    <w:p>
      <w:r>
        <w:br w:type="page"/>
      </w:r>
    </w:p>
    <w:p>
      <w:pPr>
        <w:spacing w:before="160" w:after="160"/>
        <w:jc w:val="right"/>
        <w:keepNext/>
        <w:bidi w:val="1"/>
      </w:pPr>
      <w:r>
        <w:rPr>
          <w:rFonts w:ascii="B Lotus" w:hAnsi="B Lotus" w:cs="B Lotus" w:eastAsia="B Lotus"/>
          <w:b/>
          <w:i w:val="0"/>
          <w:sz w:val="32"/>
          <w:lang w:val="fa-IR" w:eastAsia="fa-IR"/>
        </w:rPr>
        <w:t>۳-۹ داشبورد کاربر</w:t>
      </w:r>
    </w:p>
    <w:p>
      <w:pPr>
        <w:spacing w:after="120" w:line="480" w:lineRule="exact"/>
        <w:ind w:firstLine="283"/>
        <w:jc w:val="both"/>
        <w:bidi w:val="1"/>
      </w:pPr>
      <w:r>
        <w:rPr>
          <w:rFonts w:ascii="B Lotus" w:hAnsi="B Lotus" w:cs="B Lotus" w:eastAsia="B Lotus"/>
          <w:b w:val="0"/>
          <w:i w:val="0"/>
          <w:sz w:val="26"/>
          <w:lang w:val="fa-IR" w:eastAsia="fa-IR"/>
        </w:rPr>
        <w:t>داشبورد مشتری مجموعه‌ای از صفحات شخصی است که باید مسیرهای پرتکرار را سریع در اختیار کاربر قرار دهد. بخش‌هایی مانند Overview، Profile، Orders، Order Details، Purchased Products، Downloads، Wishlist، Compare، Reviews، Questions، Support، Notifications، Coupons، Payment History، Security و Settings در مستر پرامپت تعریف شده‌اند. fileciteturn5file7L1431-L1456</w:t>
      </w:r>
    </w:p>
    <w:p>
      <w:pPr>
        <w:spacing w:after="120" w:line="480" w:lineRule="exact"/>
        <w:ind w:firstLine="283"/>
        <w:jc w:val="both"/>
        <w:bidi w:val="1"/>
      </w:pPr>
      <w:r>
        <w:rPr>
          <w:rFonts w:ascii="B Lotus" w:hAnsi="B Lotus" w:cs="B Lotus" w:eastAsia="B Lotus"/>
          <w:b w:val="0"/>
          <w:i w:val="0"/>
          <w:sz w:val="26"/>
          <w:lang w:val="fa-IR" w:eastAsia="fa-IR"/>
        </w:rPr>
        <w:t>برای کاهش بار شناختی، Sidebar یا Navigation داشبورد باید دسته‌بندی شده و ترتیب آیتم‌ها بر اساس فراوانی استفاده باشد. در موبایل، Sidebar می‌تواند به Drawer یا Tab Navigation تبدیل شود.</w:t>
      </w:r>
    </w:p>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Dashboard</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Orders</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Downloads/Wishlist</w:t>
              <w:br/>
              <w:t>[محل درج تصویر/کد واقعی پروژه]</w:t>
            </w:r>
          </w:p>
        </w:tc>
      </w:tr>
    </w:tbl>
    <w:p>
      <w:r>
        <w:br w:type="page"/>
      </w:r>
    </w:p>
    <w:p>
      <w:pPr>
        <w:spacing w:before="160" w:after="160"/>
        <w:jc w:val="right"/>
        <w:keepNext/>
        <w:bidi w:val="1"/>
      </w:pPr>
      <w:r>
        <w:rPr>
          <w:rFonts w:ascii="B Lotus" w:hAnsi="B Lotus" w:cs="B Lotus" w:eastAsia="B Lotus"/>
          <w:b/>
          <w:i w:val="0"/>
          <w:sz w:val="32"/>
          <w:lang w:val="fa-IR" w:eastAsia="fa-IR"/>
        </w:rPr>
        <w:t>۳-۱۰ سبد خرید و Checkout</w:t>
      </w:r>
    </w:p>
    <w:p>
      <w:pPr>
        <w:spacing w:after="120" w:line="480" w:lineRule="exact"/>
        <w:ind w:firstLine="283"/>
        <w:jc w:val="both"/>
        <w:bidi w:val="1"/>
      </w:pPr>
      <w:r>
        <w:rPr>
          <w:rFonts w:ascii="B Lotus" w:hAnsi="B Lotus" w:cs="B Lotus" w:eastAsia="B Lotus"/>
          <w:b w:val="0"/>
          <w:i w:val="0"/>
          <w:sz w:val="26"/>
          <w:lang w:val="fa-IR" w:eastAsia="fa-IR"/>
        </w:rPr>
        <w:t>Cart در محصولات دیجیتال نباید رفتار مصنوعی فروشگاه فیزیکی داشته باشد. در مستر پرامپت تأکید شده که اگر یک License معادل یک خرید باشد، Quantity غیرضروری است. Cart باید اطلاعات محصول، فروشنده، License، قیمت، تخفیف، Coupon، Subtotal و Total را به شکل واضح نمایش دهد. fileciteturn4file5L1205-L1225</w:t>
      </w:r>
    </w:p>
    <w:p>
      <w:pPr>
        <w:spacing w:after="120" w:line="480" w:lineRule="exact"/>
        <w:ind w:firstLine="283"/>
        <w:jc w:val="both"/>
        <w:bidi w:val="1"/>
      </w:pPr>
      <w:r>
        <w:rPr>
          <w:rFonts w:ascii="B Lotus" w:hAnsi="B Lotus" w:cs="B Lotus" w:eastAsia="B Lotus"/>
          <w:b w:val="0"/>
          <w:i w:val="0"/>
          <w:sz w:val="26"/>
          <w:lang w:val="fa-IR" w:eastAsia="fa-IR"/>
        </w:rPr>
        <w:t>Checkout باید مراحل مشخص، خلاصه سفارش، وضعیت پرداخت و پیام‌های خطا یا موفقیت را ارائه کند. حتی اگر Payment Provider واقعی خارج از دامنه پروژه باشد، رابط باید برای اتصال به آن آماده و از نظر تجربه کاربر کامل باشد.</w:t>
      </w:r>
    </w:p>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Cart</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Checkout</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Success/Order Result</w:t>
              <w:br/>
              <w:t>[محل درج تصویر/کد واقعی پروژه]</w:t>
            </w:r>
          </w:p>
        </w:tc>
      </w:tr>
    </w:tbl>
    <w:p>
      <w:r>
        <w:br w:type="page"/>
      </w:r>
    </w:p>
    <w:p>
      <w:pPr>
        <w:spacing w:before="160" w:after="160"/>
        <w:jc w:val="right"/>
        <w:keepNext/>
        <w:bidi w:val="1"/>
      </w:pPr>
      <w:r>
        <w:rPr>
          <w:rFonts w:ascii="B Lotus" w:hAnsi="B Lotus" w:cs="B Lotus" w:eastAsia="B Lotus"/>
          <w:b/>
          <w:i w:val="0"/>
          <w:sz w:val="32"/>
          <w:lang w:val="fa-IR" w:eastAsia="fa-IR"/>
        </w:rPr>
        <w:t>۳-۱۱ احراز هویت و فرم‌ها</w:t>
      </w:r>
    </w:p>
    <w:p>
      <w:pPr>
        <w:spacing w:after="120" w:line="480" w:lineRule="exact"/>
        <w:ind w:firstLine="283"/>
        <w:jc w:val="both"/>
        <w:bidi w:val="1"/>
      </w:pPr>
      <w:r>
        <w:rPr>
          <w:rFonts w:ascii="B Lotus" w:hAnsi="B Lotus" w:cs="B Lotus" w:eastAsia="B Lotus"/>
          <w:b w:val="0"/>
          <w:i w:val="0"/>
          <w:sz w:val="26"/>
          <w:lang w:val="fa-IR" w:eastAsia="fa-IR"/>
        </w:rPr>
        <w:t>رابط Authentication شامل فرم‌های ورود، ثبت‌نام، بازیابی رمز و در صورت نیاز تأیید هویت است. اصل مهم در فرم‌ها، ارائه Label واضح، Validation، پیام خطای قابل فهم، وضعیت Loading و Success است.</w:t>
      </w:r>
    </w:p>
    <w:p>
      <w:pPr>
        <w:spacing w:after="120" w:line="480" w:lineRule="exact"/>
        <w:ind w:firstLine="283"/>
        <w:jc w:val="both"/>
        <w:bidi w:val="1"/>
      </w:pPr>
      <w:r>
        <w:rPr>
          <w:rFonts w:ascii="B Lotus" w:hAnsi="B Lotus" w:cs="B Lotus" w:eastAsia="B Lotus"/>
          <w:b w:val="0"/>
          <w:i w:val="0"/>
          <w:sz w:val="26"/>
          <w:lang w:val="fa-IR" w:eastAsia="fa-IR"/>
        </w:rPr>
        <w:t>در سمت Front-end نباید امنیت صرفاً با پنهان کردن یک گزینه در UI فرض شود. مستر پرامپت تأکید دارد که Permission و اطلاعات حساس باید در Server enforce شوند و Client نباید منبع حقیقت برای Role، Price یا Ownership باشد. fileciteturn4file6L1288-L1314</w:t>
      </w:r>
    </w:p>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Login</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Register</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Validation Error</w:t>
              <w:br/>
              <w:t>[محل درج تصویر/کد واقعی پروژه]</w:t>
            </w:r>
          </w:p>
        </w:tc>
      </w:tr>
    </w:tbl>
    <w:p>
      <w:r>
        <w:br w:type="page"/>
      </w:r>
    </w:p>
    <w:p>
      <w:pPr>
        <w:spacing w:before="160" w:after="160"/>
        <w:jc w:val="right"/>
        <w:keepNext/>
        <w:bidi w:val="1"/>
      </w:pPr>
      <w:r>
        <w:rPr>
          <w:rFonts w:ascii="B Lotus" w:hAnsi="B Lotus" w:cs="B Lotus" w:eastAsia="B Lotus"/>
          <w:b/>
          <w:i w:val="0"/>
          <w:sz w:val="32"/>
          <w:lang w:val="fa-IR" w:eastAsia="fa-IR"/>
        </w:rPr>
        <w:t>۳-۱۲ حالت‌های UI</w:t>
      </w:r>
    </w:p>
    <w:p>
      <w:pPr>
        <w:spacing w:after="120" w:line="480" w:lineRule="exact"/>
        <w:ind w:firstLine="283"/>
        <w:jc w:val="both"/>
        <w:bidi w:val="1"/>
      </w:pPr>
      <w:r>
        <w:rPr>
          <w:rFonts w:ascii="B Lotus" w:hAnsi="B Lotus" w:cs="B Lotus" w:eastAsia="B Lotus"/>
          <w:b w:val="0"/>
          <w:i w:val="0"/>
          <w:sz w:val="26"/>
          <w:lang w:val="fa-IR" w:eastAsia="fa-IR"/>
        </w:rPr>
        <w:t>یک رابط حرفه‌ای فقط حالت Success را نشان نمی‌دهد. برای هر صفحه مهم باید Loading، Empty، Error، Disabled و در صورت نیاز Skeleton تعریف شود. این حالت‌ها باعث می‌شوند رابط در زمان دریافت داده یا بروز خطا همچنان قابل فهم باقی بماند.</w:t>
      </w:r>
    </w:p>
    <w:p>
      <w:pPr>
        <w:spacing w:after="120" w:line="480" w:lineRule="exact"/>
        <w:ind w:firstLine="283"/>
        <w:jc w:val="both"/>
        <w:bidi w:val="1"/>
      </w:pPr>
      <w:r>
        <w:rPr>
          <w:rFonts w:ascii="B Lotus" w:hAnsi="B Lotus" w:cs="B Lotus" w:eastAsia="B Lotus"/>
          <w:b w:val="0"/>
          <w:i w:val="0"/>
          <w:sz w:val="26"/>
          <w:lang w:val="fa-IR" w:eastAsia="fa-IR"/>
        </w:rPr>
        <w:t>مستر پرامپت این موضوع را در معیارهای UX به‌صراحت مطرح می‌کند و وجود Loading، Empty، Error و Success State را جزو معیارهای پذیرش قرار می‌دهد. fileciteturn5file1L283-L304</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CEBFF"/>
          </w:tcPr>
          <w:p>
            <w:pPr>
              <w:jc w:val="center"/>
              <w:bidi w:val="1"/>
            </w:pPr>
            <w:r/>
            <w:r>
              <w:rPr>
                <w:rFonts w:ascii="B Lotus" w:hAnsi="B Lotus" w:cs="B Lotus" w:eastAsia="B Lotus"/>
                <w:b/>
                <w:i w:val="0"/>
                <w:sz w:val="21"/>
                <w:lang w:val="fa-IR" w:eastAsia="fa-IR"/>
              </w:rPr>
              <w:t>حالت</w:t>
            </w:r>
          </w:p>
        </w:tc>
        <w:tc>
          <w:tcPr>
            <w:tcW w:type="dxa" w:w="3041"/>
            <w:vAlign w:val="center"/>
            <w:shd w:fill="DCEBFF"/>
          </w:tcPr>
          <w:p>
            <w:pPr>
              <w:jc w:val="center"/>
              <w:bidi w:val="1"/>
            </w:pPr>
            <w:r/>
            <w:r>
              <w:rPr>
                <w:rFonts w:ascii="B Lotus" w:hAnsi="B Lotus" w:cs="B Lotus" w:eastAsia="B Lotus"/>
                <w:b/>
                <w:i w:val="0"/>
                <w:sz w:val="21"/>
                <w:lang w:val="fa-IR" w:eastAsia="fa-IR"/>
              </w:rPr>
              <w:t>هدف</w:t>
            </w:r>
          </w:p>
        </w:tc>
        <w:tc>
          <w:tcPr>
            <w:tcW w:type="dxa" w:w="3041"/>
            <w:vAlign w:val="center"/>
            <w:shd w:fill="DCEBFF"/>
          </w:tcPr>
          <w:p>
            <w:pPr>
              <w:jc w:val="center"/>
              <w:bidi w:val="1"/>
            </w:pPr>
            <w:r/>
            <w:r>
              <w:rPr>
                <w:rFonts w:ascii="B Lotus" w:hAnsi="B Lotus" w:cs="B Lotus" w:eastAsia="B Lotus"/>
                <w:b/>
                <w:i w:val="0"/>
                <w:sz w:val="21"/>
                <w:lang w:val="fa-IR" w:eastAsia="fa-IR"/>
              </w:rPr>
              <w:t>نمونه</w:t>
            </w:r>
          </w:p>
        </w:tc>
      </w:tr>
      <w:tr>
        <w:tc>
          <w:tcPr>
            <w:tcW w:type="dxa" w:w="3041"/>
            <w:vAlign w:val="center"/>
          </w:tcPr>
          <w:p>
            <w:pPr>
              <w:jc w:val="center"/>
              <w:bidi w:val="1"/>
            </w:pPr>
            <w:r/>
            <w:r>
              <w:rPr>
                <w:rFonts w:ascii="B Lotus" w:hAnsi="B Lotus" w:cs="B Lotus" w:eastAsia="B Lotus"/>
                <w:b w:val="0"/>
                <w:i w:val="0"/>
                <w:sz w:val="20"/>
                <w:lang w:val="fa-IR" w:eastAsia="fa-IR"/>
              </w:rPr>
              <w:t>Loading</w:t>
            </w:r>
          </w:p>
        </w:tc>
        <w:tc>
          <w:tcPr>
            <w:tcW w:type="dxa" w:w="3041"/>
            <w:vAlign w:val="center"/>
          </w:tcPr>
          <w:p>
            <w:pPr>
              <w:jc w:val="center"/>
              <w:bidi w:val="1"/>
            </w:pPr>
            <w:r/>
            <w:r>
              <w:rPr>
                <w:rFonts w:ascii="B Lotus" w:hAnsi="B Lotus" w:cs="B Lotus" w:eastAsia="B Lotus"/>
                <w:b w:val="0"/>
                <w:i w:val="0"/>
                <w:sz w:val="20"/>
                <w:lang w:val="fa-IR" w:eastAsia="fa-IR"/>
              </w:rPr>
              <w:t>نمایش فرآیند دریافت داده</w:t>
            </w:r>
          </w:p>
        </w:tc>
        <w:tc>
          <w:tcPr>
            <w:tcW w:type="dxa" w:w="3041"/>
            <w:vAlign w:val="center"/>
          </w:tcPr>
          <w:p>
            <w:pPr>
              <w:jc w:val="center"/>
              <w:bidi w:val="1"/>
            </w:pPr>
            <w:r/>
            <w:r>
              <w:rPr>
                <w:rFonts w:ascii="B Lotus" w:hAnsi="B Lotus" w:cs="B Lotus" w:eastAsia="B Lotus"/>
                <w:b w:val="0"/>
                <w:i w:val="0"/>
                <w:sz w:val="20"/>
                <w:lang w:val="fa-IR" w:eastAsia="fa-IR"/>
              </w:rPr>
              <w:t>Skeleton Card</w:t>
            </w:r>
          </w:p>
        </w:tc>
      </w:tr>
      <w:tr>
        <w:tc>
          <w:tcPr>
            <w:tcW w:type="dxa" w:w="3041"/>
            <w:vAlign w:val="center"/>
          </w:tcPr>
          <w:p>
            <w:pPr>
              <w:jc w:val="center"/>
              <w:bidi w:val="1"/>
            </w:pPr>
            <w:r/>
            <w:r>
              <w:rPr>
                <w:rFonts w:ascii="B Lotus" w:hAnsi="B Lotus" w:cs="B Lotus" w:eastAsia="B Lotus"/>
                <w:b w:val="0"/>
                <w:i w:val="0"/>
                <w:sz w:val="20"/>
                <w:lang w:val="fa-IR" w:eastAsia="fa-IR"/>
              </w:rPr>
              <w:t>Empty</w:t>
            </w:r>
          </w:p>
        </w:tc>
        <w:tc>
          <w:tcPr>
            <w:tcW w:type="dxa" w:w="3041"/>
            <w:vAlign w:val="center"/>
          </w:tcPr>
          <w:p>
            <w:pPr>
              <w:jc w:val="center"/>
              <w:bidi w:val="1"/>
            </w:pPr>
            <w:r/>
            <w:r>
              <w:rPr>
                <w:rFonts w:ascii="B Lotus" w:hAnsi="B Lotus" w:cs="B Lotus" w:eastAsia="B Lotus"/>
                <w:b w:val="0"/>
                <w:i w:val="0"/>
                <w:sz w:val="20"/>
                <w:lang w:val="fa-IR" w:eastAsia="fa-IR"/>
              </w:rPr>
              <w:t>توضیح نبود داده و اقدام بعدی</w:t>
            </w:r>
          </w:p>
        </w:tc>
        <w:tc>
          <w:tcPr>
            <w:tcW w:type="dxa" w:w="3041"/>
            <w:vAlign w:val="center"/>
          </w:tcPr>
          <w:p>
            <w:pPr>
              <w:jc w:val="center"/>
              <w:bidi w:val="1"/>
            </w:pPr>
            <w:r/>
            <w:r>
              <w:rPr>
                <w:rFonts w:ascii="B Lotus" w:hAnsi="B Lotus" w:cs="B Lotus" w:eastAsia="B Lotus"/>
                <w:b w:val="0"/>
                <w:i w:val="0"/>
                <w:sz w:val="20"/>
                <w:lang w:val="fa-IR" w:eastAsia="fa-IR"/>
              </w:rPr>
              <w:t>Wishlist خالی</w:t>
            </w:r>
          </w:p>
        </w:tc>
      </w:tr>
      <w:tr>
        <w:tc>
          <w:tcPr>
            <w:tcW w:type="dxa" w:w="3041"/>
            <w:vAlign w:val="center"/>
          </w:tcPr>
          <w:p>
            <w:pPr>
              <w:jc w:val="center"/>
              <w:bidi w:val="1"/>
            </w:pPr>
            <w:r/>
            <w:r>
              <w:rPr>
                <w:rFonts w:ascii="B Lotus" w:hAnsi="B Lotus" w:cs="B Lotus" w:eastAsia="B Lotus"/>
                <w:b w:val="0"/>
                <w:i w:val="0"/>
                <w:sz w:val="20"/>
                <w:lang w:val="fa-IR" w:eastAsia="fa-IR"/>
              </w:rPr>
              <w:t>Error</w:t>
            </w:r>
          </w:p>
        </w:tc>
        <w:tc>
          <w:tcPr>
            <w:tcW w:type="dxa" w:w="3041"/>
            <w:vAlign w:val="center"/>
          </w:tcPr>
          <w:p>
            <w:pPr>
              <w:jc w:val="center"/>
              <w:bidi w:val="1"/>
            </w:pPr>
            <w:r/>
            <w:r>
              <w:rPr>
                <w:rFonts w:ascii="B Lotus" w:hAnsi="B Lotus" w:cs="B Lotus" w:eastAsia="B Lotus"/>
                <w:b w:val="0"/>
                <w:i w:val="0"/>
                <w:sz w:val="20"/>
                <w:lang w:val="fa-IR" w:eastAsia="fa-IR"/>
              </w:rPr>
              <w:t>توضیح خطا و مسیر بازیابی</w:t>
            </w:r>
          </w:p>
        </w:tc>
        <w:tc>
          <w:tcPr>
            <w:tcW w:type="dxa" w:w="3041"/>
            <w:vAlign w:val="center"/>
          </w:tcPr>
          <w:p>
            <w:pPr>
              <w:jc w:val="center"/>
              <w:bidi w:val="1"/>
            </w:pPr>
            <w:r/>
            <w:r>
              <w:rPr>
                <w:rFonts w:ascii="B Lotus" w:hAnsi="B Lotus" w:cs="B Lotus" w:eastAsia="B Lotus"/>
                <w:b w:val="0"/>
                <w:i w:val="0"/>
                <w:sz w:val="20"/>
                <w:lang w:val="fa-IR" w:eastAsia="fa-IR"/>
              </w:rPr>
              <w:t>خطای دریافت محصولات</w:t>
            </w:r>
          </w:p>
        </w:tc>
      </w:tr>
      <w:tr>
        <w:tc>
          <w:tcPr>
            <w:tcW w:type="dxa" w:w="3041"/>
            <w:vAlign w:val="center"/>
          </w:tcPr>
          <w:p>
            <w:pPr>
              <w:jc w:val="center"/>
              <w:bidi w:val="1"/>
            </w:pPr>
            <w:r/>
            <w:r>
              <w:rPr>
                <w:rFonts w:ascii="B Lotus" w:hAnsi="B Lotus" w:cs="B Lotus" w:eastAsia="B Lotus"/>
                <w:b w:val="0"/>
                <w:i w:val="0"/>
                <w:sz w:val="20"/>
                <w:lang w:val="fa-IR" w:eastAsia="fa-IR"/>
              </w:rPr>
              <w:t>Success</w:t>
            </w:r>
          </w:p>
        </w:tc>
        <w:tc>
          <w:tcPr>
            <w:tcW w:type="dxa" w:w="3041"/>
            <w:vAlign w:val="center"/>
          </w:tcPr>
          <w:p>
            <w:pPr>
              <w:jc w:val="center"/>
              <w:bidi w:val="1"/>
            </w:pPr>
            <w:r/>
            <w:r>
              <w:rPr>
                <w:rFonts w:ascii="B Lotus" w:hAnsi="B Lotus" w:cs="B Lotus" w:eastAsia="B Lotus"/>
                <w:b w:val="0"/>
                <w:i w:val="0"/>
                <w:sz w:val="20"/>
                <w:lang w:val="fa-IR" w:eastAsia="fa-IR"/>
              </w:rPr>
              <w:t>تأیید اقدام کاربر</w:t>
            </w:r>
          </w:p>
        </w:tc>
        <w:tc>
          <w:tcPr>
            <w:tcW w:type="dxa" w:w="3041"/>
            <w:vAlign w:val="center"/>
          </w:tcPr>
          <w:p>
            <w:pPr>
              <w:jc w:val="center"/>
              <w:bidi w:val="1"/>
            </w:pPr>
            <w:r/>
            <w:r>
              <w:rPr>
                <w:rFonts w:ascii="B Lotus" w:hAnsi="B Lotus" w:cs="B Lotus" w:eastAsia="B Lotus"/>
                <w:b w:val="0"/>
                <w:i w:val="0"/>
                <w:sz w:val="20"/>
                <w:lang w:val="fa-IR" w:eastAsia="fa-IR"/>
              </w:rPr>
              <w:t>افزودن به سبد</w:t>
            </w:r>
          </w:p>
        </w:tc>
      </w:tr>
      <w:tr>
        <w:tc>
          <w:tcPr>
            <w:tcW w:type="dxa" w:w="3041"/>
            <w:vAlign w:val="center"/>
          </w:tcPr>
          <w:p>
            <w:pPr>
              <w:jc w:val="center"/>
              <w:bidi w:val="1"/>
            </w:pPr>
            <w:r/>
            <w:r>
              <w:rPr>
                <w:rFonts w:ascii="B Lotus" w:hAnsi="B Lotus" w:cs="B Lotus" w:eastAsia="B Lotus"/>
                <w:b w:val="0"/>
                <w:i w:val="0"/>
                <w:sz w:val="20"/>
                <w:lang w:val="fa-IR" w:eastAsia="fa-IR"/>
              </w:rPr>
              <w:t>Disabled</w:t>
            </w:r>
          </w:p>
        </w:tc>
        <w:tc>
          <w:tcPr>
            <w:tcW w:type="dxa" w:w="3041"/>
            <w:vAlign w:val="center"/>
          </w:tcPr>
          <w:p>
            <w:pPr>
              <w:jc w:val="center"/>
              <w:bidi w:val="1"/>
            </w:pPr>
            <w:r/>
            <w:r>
              <w:rPr>
                <w:rFonts w:ascii="B Lotus" w:hAnsi="B Lotus" w:cs="B Lotus" w:eastAsia="B Lotus"/>
                <w:b w:val="0"/>
                <w:i w:val="0"/>
                <w:sz w:val="20"/>
                <w:lang w:val="fa-IR" w:eastAsia="fa-IR"/>
              </w:rPr>
              <w:t>جلوگیری از اقدام نامعتبر</w:t>
            </w:r>
          </w:p>
        </w:tc>
        <w:tc>
          <w:tcPr>
            <w:tcW w:type="dxa" w:w="3041"/>
            <w:vAlign w:val="center"/>
          </w:tcPr>
          <w:p>
            <w:pPr>
              <w:jc w:val="center"/>
              <w:bidi w:val="1"/>
            </w:pPr>
            <w:r/>
            <w:r>
              <w:rPr>
                <w:rFonts w:ascii="B Lotus" w:hAnsi="B Lotus" w:cs="B Lotus" w:eastAsia="B Lotus"/>
                <w:b w:val="0"/>
                <w:i w:val="0"/>
                <w:sz w:val="20"/>
                <w:lang w:val="fa-IR" w:eastAsia="fa-IR"/>
              </w:rPr>
              <w:t>دکمه پرداخت غیرفعال</w:t>
            </w:r>
          </w:p>
        </w:tc>
      </w:tr>
    </w:tbl>
    <w:p>
      <w:r>
        <w:br w:type="page"/>
      </w:r>
    </w:p>
    <w:p>
      <w:pPr>
        <w:spacing w:before="160" w:after="160"/>
        <w:jc w:val="right"/>
        <w:keepNext/>
        <w:bidi w:val="1"/>
      </w:pPr>
      <w:r>
        <w:rPr>
          <w:rFonts w:ascii="B Lotus" w:hAnsi="B Lotus" w:cs="B Lotus" w:eastAsia="B Lotus"/>
          <w:b/>
          <w:i w:val="0"/>
          <w:sz w:val="32"/>
          <w:lang w:val="fa-IR" w:eastAsia="fa-IR"/>
        </w:rPr>
        <w:t>۳-۱۳ Responsive و Mobile UX</w:t>
      </w:r>
    </w:p>
    <w:p>
      <w:pPr>
        <w:spacing w:after="120" w:line="480" w:lineRule="exact"/>
        <w:ind w:firstLine="283"/>
        <w:jc w:val="both"/>
        <w:bidi w:val="1"/>
      </w:pPr>
      <w:r>
        <w:rPr>
          <w:rFonts w:ascii="B Lotus" w:hAnsi="B Lotus" w:cs="B Lotus" w:eastAsia="B Lotus"/>
          <w:b w:val="0"/>
          <w:i w:val="0"/>
          <w:sz w:val="26"/>
          <w:lang w:val="fa-IR" w:eastAsia="fa-IR"/>
        </w:rPr>
        <w:t>برای Responsive، نقاط شکست از نیاز واقعی محتوا استخراج می‌شوند. مستر پرامپت بررسی در اندازه‌های 320، 375، 390، 430، 768، 1024، 1280 و 1440 پیکسل را پیشنهاد می‌کند و مواردی مانند Overflow، Grid، Tables، Navigation، Modal، Filter و Checkout را به‌عنوان نقاط کنترل معرفی می‌کند. fileciteturn5file2L453-L477</w:t>
      </w:r>
    </w:p>
    <w:p>
      <w:pPr>
        <w:spacing w:after="120" w:line="480" w:lineRule="exact"/>
        <w:ind w:firstLine="283"/>
        <w:jc w:val="both"/>
        <w:bidi w:val="1"/>
      </w:pPr>
      <w:r>
        <w:rPr>
          <w:rFonts w:ascii="B Lotus" w:hAnsi="B Lotus" w:cs="B Lotus" w:eastAsia="B Lotus"/>
          <w:b w:val="0"/>
          <w:i w:val="0"/>
          <w:sz w:val="26"/>
          <w:lang w:val="fa-IR" w:eastAsia="fa-IR"/>
        </w:rPr>
        <w:t>در نسخه موبایل، تمرکز بر حفظ هدف اصلی صفحه است. برای مثال در Product Detail، تصویر و قیمت باید سریع دیده شوند؛ در Search، Filter باید با یک کنترل مشخص باز شود؛ و در Dashboard، Navigation نباید بخش عمده صفحه را اشغال کند.</w:t>
      </w:r>
    </w:p>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Desktop/Tablet/Mobile</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Mobile Navigation</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Screenshot واقعی Mobile Product Detail</w:t>
              <w:br/>
              <w:t>[محل درج تصویر/کد واقعی پروژه]</w:t>
            </w:r>
          </w:p>
        </w:tc>
      </w:tr>
    </w:tbl>
    <w:p>
      <w:r>
        <w:br w:type="page"/>
      </w:r>
    </w:p>
    <w:p>
      <w:pPr>
        <w:spacing w:before="160" w:after="160"/>
        <w:jc w:val="right"/>
        <w:keepNext/>
        <w:bidi w:val="1"/>
      </w:pPr>
      <w:r>
        <w:rPr>
          <w:rFonts w:ascii="B Lotus" w:hAnsi="B Lotus" w:cs="B Lotus" w:eastAsia="B Lotus"/>
          <w:b/>
          <w:i w:val="0"/>
          <w:sz w:val="32"/>
          <w:lang w:val="fa-IR" w:eastAsia="fa-IR"/>
        </w:rPr>
        <w:t>۳-۱۴ Accessibility، Performance و SEO</w:t>
      </w:r>
    </w:p>
    <w:p>
      <w:pPr>
        <w:spacing w:after="120" w:line="480" w:lineRule="exact"/>
        <w:ind w:firstLine="283"/>
        <w:jc w:val="both"/>
        <w:bidi w:val="1"/>
      </w:pPr>
      <w:r>
        <w:rPr>
          <w:rFonts w:ascii="B Lotus" w:hAnsi="B Lotus" w:cs="B Lotus" w:eastAsia="B Lotus"/>
          <w:b w:val="0"/>
          <w:i w:val="0"/>
          <w:sz w:val="26"/>
          <w:lang w:val="fa-IR" w:eastAsia="fa-IR"/>
        </w:rPr>
        <w:t>Accessibility باید هم‌زمان با توسعه انجام شود. استفاده از عناصر معنایی، Keyboard Navigation، Focus State، Alt Text، Label و Contrast از مهم‌ترین کنترل‌ها هستند. WCAG 2.2 یک مرجع بین‌المللی و فناوری‌مستقل برای تعریف معیارهای قابل آزمون دسترس‌پذیری است. citeturn0search2</w:t>
      </w:r>
    </w:p>
    <w:p>
      <w:pPr>
        <w:spacing w:after="120" w:line="480" w:lineRule="exact"/>
        <w:ind w:firstLine="283"/>
        <w:jc w:val="both"/>
        <w:bidi w:val="1"/>
      </w:pPr>
      <w:r>
        <w:rPr>
          <w:rFonts w:ascii="B Lotus" w:hAnsi="B Lotus" w:cs="B Lotus" w:eastAsia="B Lotus"/>
          <w:b w:val="0"/>
          <w:i w:val="0"/>
          <w:sz w:val="26"/>
          <w:lang w:val="fa-IR" w:eastAsia="fa-IR"/>
        </w:rPr>
        <w:t>از نظر Performance، کاهش JavaScript غیرضروری، استفاده مناسب از Image Optimization، جلوگیری از Componentهای Client غیرضروری و مدیریت صحیح Loading اهمیت دارد. از نظر SEO نیز ساختار Heading، Metadata، URL خوانا، محتوای قابل crawl و صفحات Category/Product باید در نظر گرفته شوند.</w:t>
      </w:r>
    </w:p>
    <w:p>
      <w:r>
        <w:br w:type="page"/>
      </w:r>
    </w:p>
    <w:p>
      <w:pPr>
        <w:spacing w:before="160" w:after="160"/>
        <w:jc w:val="right"/>
        <w:keepNext/>
        <w:bidi w:val="1"/>
      </w:pPr>
      <w:r>
        <w:rPr>
          <w:rFonts w:ascii="B Lotus" w:hAnsi="B Lotus" w:cs="B Lotus" w:eastAsia="B Lotus"/>
          <w:b/>
          <w:i w:val="0"/>
          <w:sz w:val="32"/>
          <w:lang w:val="fa-IR" w:eastAsia="fa-IR"/>
        </w:rPr>
        <w:t>۳-۱۵ ساختار کد و نمونه کد</w:t>
      </w:r>
    </w:p>
    <w:p>
      <w:pPr>
        <w:spacing w:after="120" w:line="480" w:lineRule="exact"/>
        <w:ind w:firstLine="283"/>
        <w:jc w:val="both"/>
        <w:bidi w:val="1"/>
      </w:pPr>
      <w:r>
        <w:rPr>
          <w:rFonts w:ascii="B Lotus" w:hAnsi="B Lotus" w:cs="B Lotus" w:eastAsia="B Lotus"/>
          <w:b w:val="0"/>
          <w:i w:val="0"/>
          <w:sz w:val="26"/>
          <w:lang w:val="fa-IR" w:eastAsia="fa-IR"/>
        </w:rPr>
        <w:t>ساختار کد باید بر اساس مسئولیت‌ها تفکیک شود. نمونه مفهومی زیر صرفاً برای نشان دادن الگوی مستندسازی است و باید با کد واقعی پروژه جایگزین شود؛ زیرا مستند دانشگاهی نباید قطعه‌کدی را که در پروژه وجود ندارد به‌عنوان implementation واقعی معرفی کند.</w:t>
      </w:r>
    </w:p>
    <w:p>
      <w:pPr>
        <w:spacing w:after="120" w:line="480" w:lineRule="exact"/>
        <w:ind w:firstLine="283"/>
        <w:jc w:val="both"/>
        <w:bidi w:val="1"/>
      </w:pPr>
      <w:r>
        <w:rPr>
          <w:rFonts w:ascii="B Lotus" w:hAnsi="B Lotus" w:cs="B Lotus" w:eastAsia="B Lotus"/>
          <w:b w:val="0"/>
          <w:i w:val="0"/>
          <w:sz w:val="26"/>
          <w:lang w:val="fa-IR" w:eastAsia="fa-IR"/>
        </w:rPr>
        <w:t>در نسخه نهایی، پیشنهاد می‌شود برای هر قطعه کد، شماره شکل یا Listing، هدف، محل استفاده، ورودی‌ها، خروجی و دلیل طراحی توضیح داده شود. این روش با الزام آیین‌نامه برای ارائه قطعه‌کدهای مهم همراه با توضیح و تصویر هم‌راستا است. fileciteturn2file0L51-L59</w:t>
      </w:r>
    </w:p>
    <w:p>
      <w:pPr>
        <w:spacing w:after="160"/>
        <w:ind w:left="227" w:right="227"/>
        <w:jc w:val="left"/>
        <w:bidi w:val="0"/>
      </w:pPr>
      <w:r>
        <w:rPr>
          <w:rFonts w:ascii="Consolas" w:hAnsi="Consolas" w:cs="Consolas" w:eastAsia="Consolas"/>
          <w:b w:val="0"/>
          <w:i w:val="0"/>
          <w:sz w:val="20"/>
          <w:lang w:val="en-US" w:eastAsia="en-US"/>
        </w:rPr>
        <w:t>// نمونه مفهومی — جایگزین با کد واقعی پروژه شود</w:t>
        <w:br/>
      </w:r>
      <w:r>
        <w:rPr>
          <w:rFonts w:ascii="Consolas" w:hAnsi="Consolas" w:cs="Consolas" w:eastAsia="Consolas"/>
          <w:b w:val="0"/>
          <w:i w:val="0"/>
          <w:sz w:val="20"/>
          <w:lang w:val="en-US" w:eastAsia="en-US"/>
        </w:rPr>
        <w:t>export function ProductCard({ product }) {</w:t>
        <w:br/>
      </w:r>
      <w:r>
        <w:rPr>
          <w:rFonts w:ascii="Consolas" w:hAnsi="Consolas" w:cs="Consolas" w:eastAsia="Consolas"/>
          <w:b w:val="0"/>
          <w:i w:val="0"/>
          <w:sz w:val="20"/>
          <w:lang w:val="en-US" w:eastAsia="en-US"/>
        </w:rPr>
        <w:t xml:space="preserve">  return (</w:t>
        <w:br/>
      </w:r>
      <w:r>
        <w:rPr>
          <w:rFonts w:ascii="Consolas" w:hAnsi="Consolas" w:cs="Consolas" w:eastAsia="Consolas"/>
          <w:b w:val="0"/>
          <w:i w:val="0"/>
          <w:sz w:val="20"/>
          <w:lang w:val="en-US" w:eastAsia="en-US"/>
        </w:rPr>
        <w:t xml:space="preserve">    &lt;article className="product-card"&gt;</w:t>
        <w:br/>
      </w:r>
      <w:r>
        <w:rPr>
          <w:rFonts w:ascii="Consolas" w:hAnsi="Consolas" w:cs="Consolas" w:eastAsia="Consolas"/>
          <w:b w:val="0"/>
          <w:i w:val="0"/>
          <w:sz w:val="20"/>
          <w:lang w:val="en-US" w:eastAsia="en-US"/>
        </w:rPr>
        <w:t xml:space="preserve">      {/* تصویر، عنوان، فناوری، امتیاز و CTA */}</w:t>
        <w:br/>
      </w:r>
      <w:r>
        <w:rPr>
          <w:rFonts w:ascii="Consolas" w:hAnsi="Consolas" w:cs="Consolas" w:eastAsia="Consolas"/>
          <w:b w:val="0"/>
          <w:i w:val="0"/>
          <w:sz w:val="20"/>
          <w:lang w:val="en-US" w:eastAsia="en-US"/>
        </w:rPr>
        <w:t xml:space="preserve">    &lt;/article&gt;</w:t>
        <w:br/>
      </w:r>
      <w:r>
        <w:rPr>
          <w:rFonts w:ascii="Consolas" w:hAnsi="Consolas" w:cs="Consolas" w:eastAsia="Consolas"/>
          <w:b w:val="0"/>
          <w:i w:val="0"/>
          <w:sz w:val="20"/>
          <w:lang w:val="en-US" w:eastAsia="en-US"/>
        </w:rPr>
        <w:t xml:space="preserve">  );</w:t>
        <w:br/>
      </w:r>
      <w:r>
        <w:rPr>
          <w:rFonts w:ascii="Consolas" w:hAnsi="Consolas" w:cs="Consolas" w:eastAsia="Consolas"/>
          <w:b w:val="0"/>
          <w:i w:val="0"/>
          <w:sz w:val="20"/>
          <w:lang w:val="en-US" w:eastAsia="en-US"/>
        </w:rPr>
        <w:t>}</w:t>
        <w:br/>
      </w:r>
    </w:p>
    <w:p>
      <w:pPr>
        <w:spacing w:before="80" w:after="160"/>
        <w:jc w:val="center"/>
        <w:bidi w:val="1"/>
      </w:pPr>
      <w:r>
        <w:rPr>
          <w:rFonts w:ascii="B Lotus" w:hAnsi="B Lotus" w:cs="B Lotus" w:eastAsia="B Lotus"/>
          <w:b/>
          <w:i w:val="0"/>
          <w:sz w:val="22"/>
          <w:lang w:val="fa-IR" w:eastAsia="fa-IR"/>
        </w:rPr>
        <w:t>نمونه کد — برای نسخه نهایی با کد واقعی پروژه جایگزین شود</w:t>
      </w:r>
    </w:p>
    <w:p>
      <w:r>
        <w:br w:type="page"/>
      </w:r>
    </w:p>
    <w:p>
      <w:pPr>
        <w:spacing w:before="160" w:after="160"/>
        <w:jc w:val="right"/>
        <w:keepNext/>
        <w:bidi w:val="1"/>
      </w:pPr>
      <w:r>
        <w:rPr>
          <w:rFonts w:ascii="B Lotus" w:hAnsi="B Lotus" w:cs="B Lotus" w:eastAsia="B Lotus"/>
          <w:b/>
          <w:i w:val="0"/>
          <w:sz w:val="32"/>
          <w:lang w:val="fa-IR" w:eastAsia="fa-IR"/>
        </w:rPr>
        <w:t>۳-۱۶ تست و ممیزی نهایی</w:t>
      </w:r>
    </w:p>
    <w:p>
      <w:pPr>
        <w:spacing w:after="120" w:line="480" w:lineRule="exact"/>
        <w:ind w:firstLine="283"/>
        <w:jc w:val="both"/>
        <w:bidi w:val="1"/>
      </w:pPr>
      <w:r>
        <w:rPr>
          <w:rFonts w:ascii="B Lotus" w:hAnsi="B Lotus" w:cs="B Lotus" w:eastAsia="B Lotus"/>
          <w:b w:val="0"/>
          <w:i w:val="0"/>
          <w:sz w:val="26"/>
          <w:lang w:val="fa-IR" w:eastAsia="fa-IR"/>
        </w:rPr>
        <w:t>در پایان توسعه، پروژه باید از چند زاویه بررسی شود: Functional، Visual، Responsive، Accessibility و Code Quality. مستر پرامپت همچنین ممیزی Senior Engineer و UX و Security را پیشنهاد می‌کند و مواردی مانند Broken Navigation، Typography، Spacing، Forms، Tables، Dashboard و Checkout را بررسی می‌کند. fileciteturn5file1L308-L417</w:t>
      </w:r>
    </w:p>
    <w:p>
      <w:pPr>
        <w:spacing w:after="120" w:line="480" w:lineRule="exact"/>
        <w:ind w:firstLine="283"/>
        <w:jc w:val="both"/>
        <w:bidi w:val="1"/>
      </w:pPr>
      <w:r>
        <w:rPr>
          <w:rFonts w:ascii="B Lotus" w:hAnsi="B Lotus" w:cs="B Lotus" w:eastAsia="B Lotus"/>
          <w:b w:val="0"/>
          <w:i w:val="0"/>
          <w:sz w:val="26"/>
          <w:lang w:val="fa-IR" w:eastAsia="fa-IR"/>
        </w:rPr>
        <w:t>برای مستند حاضر، چون سورس‌کد پروژه در اختیار مستند قرار نگرفته است، نتیجه تست‌ها به‌صورت جای خالی ثبت می‌شود تا پس از ارائه گزارش واقعی تست، تکمیل شود. این روش از ساختن ادعاهای غیرقابل‌اثبات جلوگیری می‌کند.</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CEBFF"/>
          </w:tcPr>
          <w:p>
            <w:pPr>
              <w:jc w:val="center"/>
              <w:bidi w:val="1"/>
            </w:pPr>
            <w:r/>
            <w:r>
              <w:rPr>
                <w:rFonts w:ascii="B Lotus" w:hAnsi="B Lotus" w:cs="B Lotus" w:eastAsia="B Lotus"/>
                <w:b/>
                <w:i w:val="0"/>
                <w:sz w:val="21"/>
                <w:lang w:val="fa-IR" w:eastAsia="fa-IR"/>
              </w:rPr>
              <w:t>حوزه</w:t>
            </w:r>
          </w:p>
        </w:tc>
        <w:tc>
          <w:tcPr>
            <w:tcW w:type="dxa" w:w="3041"/>
            <w:vAlign w:val="center"/>
            <w:shd w:fill="DCEBFF"/>
          </w:tcPr>
          <w:p>
            <w:pPr>
              <w:jc w:val="center"/>
              <w:bidi w:val="1"/>
            </w:pPr>
            <w:r/>
            <w:r>
              <w:rPr>
                <w:rFonts w:ascii="B Lotus" w:hAnsi="B Lotus" w:cs="B Lotus" w:eastAsia="B Lotus"/>
                <w:b/>
                <w:i w:val="0"/>
                <w:sz w:val="21"/>
                <w:lang w:val="fa-IR" w:eastAsia="fa-IR"/>
              </w:rPr>
              <w:t>مورد بررسی</w:t>
            </w:r>
          </w:p>
        </w:tc>
        <w:tc>
          <w:tcPr>
            <w:tcW w:type="dxa" w:w="3041"/>
            <w:vAlign w:val="center"/>
            <w:shd w:fill="DCEBFF"/>
          </w:tcPr>
          <w:p>
            <w:pPr>
              <w:jc w:val="center"/>
              <w:bidi w:val="1"/>
            </w:pPr>
            <w:r/>
            <w:r>
              <w:rPr>
                <w:rFonts w:ascii="B Lotus" w:hAnsi="B Lotus" w:cs="B Lotus" w:eastAsia="B Lotus"/>
                <w:b/>
                <w:i w:val="0"/>
                <w:sz w:val="21"/>
                <w:lang w:val="fa-IR" w:eastAsia="fa-IR"/>
              </w:rPr>
              <w:t>وضعیت نهایی</w:t>
            </w:r>
          </w:p>
        </w:tc>
      </w:tr>
      <w:tr>
        <w:tc>
          <w:tcPr>
            <w:tcW w:type="dxa" w:w="3041"/>
            <w:vAlign w:val="center"/>
          </w:tcPr>
          <w:p>
            <w:pPr>
              <w:jc w:val="center"/>
              <w:bidi w:val="1"/>
            </w:pPr>
            <w:r/>
            <w:r>
              <w:rPr>
                <w:rFonts w:ascii="B Lotus" w:hAnsi="B Lotus" w:cs="B Lotus" w:eastAsia="B Lotus"/>
                <w:b w:val="0"/>
                <w:i w:val="0"/>
                <w:sz w:val="20"/>
                <w:lang w:val="fa-IR" w:eastAsia="fa-IR"/>
              </w:rPr>
              <w:t>Functional</w:t>
            </w:r>
          </w:p>
        </w:tc>
        <w:tc>
          <w:tcPr>
            <w:tcW w:type="dxa" w:w="3041"/>
            <w:vAlign w:val="center"/>
          </w:tcPr>
          <w:p>
            <w:pPr>
              <w:jc w:val="center"/>
              <w:bidi w:val="1"/>
            </w:pPr>
            <w:r/>
            <w:r>
              <w:rPr>
                <w:rFonts w:ascii="B Lotus" w:hAnsi="B Lotus" w:cs="B Lotus" w:eastAsia="B Lotus"/>
                <w:b w:val="0"/>
                <w:i w:val="0"/>
                <w:sz w:val="20"/>
                <w:lang w:val="fa-IR" w:eastAsia="fa-IR"/>
              </w:rPr>
              <w:t>مسیرهای اصلی و تعاملات</w:t>
            </w:r>
          </w:p>
        </w:tc>
        <w:tc>
          <w:tcPr>
            <w:tcW w:type="dxa" w:w="3041"/>
            <w:vAlign w:val="center"/>
          </w:tcPr>
          <w:p>
            <w:pPr>
              <w:jc w:val="center"/>
              <w:bidi w:val="1"/>
            </w:pPr>
            <w:r/>
            <w:r>
              <w:rPr>
                <w:rFonts w:ascii="B Lotus" w:hAnsi="B Lotus" w:cs="B Lotus" w:eastAsia="B Lotus"/>
                <w:b w:val="0"/>
                <w:i w:val="0"/>
                <w:sz w:val="20"/>
                <w:lang w:val="fa-IR" w:eastAsia="fa-IR"/>
              </w:rPr>
              <w:t>[تکمیل شود]</w:t>
            </w:r>
          </w:p>
        </w:tc>
      </w:tr>
      <w:tr>
        <w:tc>
          <w:tcPr>
            <w:tcW w:type="dxa" w:w="3041"/>
            <w:vAlign w:val="center"/>
          </w:tcPr>
          <w:p>
            <w:pPr>
              <w:jc w:val="center"/>
              <w:bidi w:val="1"/>
            </w:pPr>
            <w:r/>
            <w:r>
              <w:rPr>
                <w:rFonts w:ascii="B Lotus" w:hAnsi="B Lotus" w:cs="B Lotus" w:eastAsia="B Lotus"/>
                <w:b w:val="0"/>
                <w:i w:val="0"/>
                <w:sz w:val="20"/>
                <w:lang w:val="fa-IR" w:eastAsia="fa-IR"/>
              </w:rPr>
              <w:t>Responsive</w:t>
            </w:r>
          </w:p>
        </w:tc>
        <w:tc>
          <w:tcPr>
            <w:tcW w:type="dxa" w:w="3041"/>
            <w:vAlign w:val="center"/>
          </w:tcPr>
          <w:p>
            <w:pPr>
              <w:jc w:val="center"/>
              <w:bidi w:val="1"/>
            </w:pPr>
            <w:r/>
            <w:r>
              <w:rPr>
                <w:rFonts w:ascii="B Lotus" w:hAnsi="B Lotus" w:cs="B Lotus" w:eastAsia="B Lotus"/>
                <w:b w:val="0"/>
                <w:i w:val="0"/>
                <w:sz w:val="20"/>
                <w:lang w:val="fa-IR" w:eastAsia="fa-IR"/>
              </w:rPr>
              <w:t>320 تا 1440 پیکسل</w:t>
            </w:r>
          </w:p>
        </w:tc>
        <w:tc>
          <w:tcPr>
            <w:tcW w:type="dxa" w:w="3041"/>
            <w:vAlign w:val="center"/>
          </w:tcPr>
          <w:p>
            <w:pPr>
              <w:jc w:val="center"/>
              <w:bidi w:val="1"/>
            </w:pPr>
            <w:r/>
            <w:r>
              <w:rPr>
                <w:rFonts w:ascii="B Lotus" w:hAnsi="B Lotus" w:cs="B Lotus" w:eastAsia="B Lotus"/>
                <w:b w:val="0"/>
                <w:i w:val="0"/>
                <w:sz w:val="20"/>
                <w:lang w:val="fa-IR" w:eastAsia="fa-IR"/>
              </w:rPr>
              <w:t>[تکمیل شود]</w:t>
            </w:r>
          </w:p>
        </w:tc>
      </w:tr>
      <w:tr>
        <w:tc>
          <w:tcPr>
            <w:tcW w:type="dxa" w:w="3041"/>
            <w:vAlign w:val="center"/>
          </w:tcPr>
          <w:p>
            <w:pPr>
              <w:jc w:val="center"/>
              <w:bidi w:val="1"/>
            </w:pPr>
            <w:r/>
            <w:r>
              <w:rPr>
                <w:rFonts w:ascii="B Lotus" w:hAnsi="B Lotus" w:cs="B Lotus" w:eastAsia="B Lotus"/>
                <w:b w:val="0"/>
                <w:i w:val="0"/>
                <w:sz w:val="20"/>
                <w:lang w:val="fa-IR" w:eastAsia="fa-IR"/>
              </w:rPr>
              <w:t>Accessibility</w:t>
            </w:r>
          </w:p>
        </w:tc>
        <w:tc>
          <w:tcPr>
            <w:tcW w:type="dxa" w:w="3041"/>
            <w:vAlign w:val="center"/>
          </w:tcPr>
          <w:p>
            <w:pPr>
              <w:jc w:val="center"/>
              <w:bidi w:val="1"/>
            </w:pPr>
            <w:r/>
            <w:r>
              <w:rPr>
                <w:rFonts w:ascii="B Lotus" w:hAnsi="B Lotus" w:cs="B Lotus" w:eastAsia="B Lotus"/>
                <w:b w:val="0"/>
                <w:i w:val="0"/>
                <w:sz w:val="20"/>
                <w:lang w:val="fa-IR" w:eastAsia="fa-IR"/>
              </w:rPr>
              <w:t>Keyboard/Contrast/Semantics</w:t>
            </w:r>
          </w:p>
        </w:tc>
        <w:tc>
          <w:tcPr>
            <w:tcW w:type="dxa" w:w="3041"/>
            <w:vAlign w:val="center"/>
          </w:tcPr>
          <w:p>
            <w:pPr>
              <w:jc w:val="center"/>
              <w:bidi w:val="1"/>
            </w:pPr>
            <w:r/>
            <w:r>
              <w:rPr>
                <w:rFonts w:ascii="B Lotus" w:hAnsi="B Lotus" w:cs="B Lotus" w:eastAsia="B Lotus"/>
                <w:b w:val="0"/>
                <w:i w:val="0"/>
                <w:sz w:val="20"/>
                <w:lang w:val="fa-IR" w:eastAsia="fa-IR"/>
              </w:rPr>
              <w:t>[تکمیل شود]</w:t>
            </w:r>
          </w:p>
        </w:tc>
      </w:tr>
      <w:tr>
        <w:tc>
          <w:tcPr>
            <w:tcW w:type="dxa" w:w="3041"/>
            <w:vAlign w:val="center"/>
          </w:tcPr>
          <w:p>
            <w:pPr>
              <w:jc w:val="center"/>
              <w:bidi w:val="1"/>
            </w:pPr>
            <w:r/>
            <w:r>
              <w:rPr>
                <w:rFonts w:ascii="B Lotus" w:hAnsi="B Lotus" w:cs="B Lotus" w:eastAsia="B Lotus"/>
                <w:b w:val="0"/>
                <w:i w:val="0"/>
                <w:sz w:val="20"/>
                <w:lang w:val="fa-IR" w:eastAsia="fa-IR"/>
              </w:rPr>
              <w:t>Performance</w:t>
            </w:r>
          </w:p>
        </w:tc>
        <w:tc>
          <w:tcPr>
            <w:tcW w:type="dxa" w:w="3041"/>
            <w:vAlign w:val="center"/>
          </w:tcPr>
          <w:p>
            <w:pPr>
              <w:jc w:val="center"/>
              <w:bidi w:val="1"/>
            </w:pPr>
            <w:r/>
            <w:r>
              <w:rPr>
                <w:rFonts w:ascii="B Lotus" w:hAnsi="B Lotus" w:cs="B Lotus" w:eastAsia="B Lotus"/>
                <w:b w:val="0"/>
                <w:i w:val="0"/>
                <w:sz w:val="20"/>
                <w:lang w:val="fa-IR" w:eastAsia="fa-IR"/>
              </w:rPr>
              <w:t>Load/Images/JS</w:t>
            </w:r>
          </w:p>
        </w:tc>
        <w:tc>
          <w:tcPr>
            <w:tcW w:type="dxa" w:w="3041"/>
            <w:vAlign w:val="center"/>
          </w:tcPr>
          <w:p>
            <w:pPr>
              <w:jc w:val="center"/>
              <w:bidi w:val="1"/>
            </w:pPr>
            <w:r/>
            <w:r>
              <w:rPr>
                <w:rFonts w:ascii="B Lotus" w:hAnsi="B Lotus" w:cs="B Lotus" w:eastAsia="B Lotus"/>
                <w:b w:val="0"/>
                <w:i w:val="0"/>
                <w:sz w:val="20"/>
                <w:lang w:val="fa-IR" w:eastAsia="fa-IR"/>
              </w:rPr>
              <w:t>[تکمیل شود]</w:t>
            </w:r>
          </w:p>
        </w:tc>
      </w:tr>
      <w:tr>
        <w:tc>
          <w:tcPr>
            <w:tcW w:type="dxa" w:w="3041"/>
            <w:vAlign w:val="center"/>
          </w:tcPr>
          <w:p>
            <w:pPr>
              <w:jc w:val="center"/>
              <w:bidi w:val="1"/>
            </w:pPr>
            <w:r/>
            <w:r>
              <w:rPr>
                <w:rFonts w:ascii="B Lotus" w:hAnsi="B Lotus" w:cs="B Lotus" w:eastAsia="B Lotus"/>
                <w:b w:val="0"/>
                <w:i w:val="0"/>
                <w:sz w:val="20"/>
                <w:lang w:val="fa-IR" w:eastAsia="fa-IR"/>
              </w:rPr>
              <w:t>Code Quality</w:t>
            </w:r>
          </w:p>
        </w:tc>
        <w:tc>
          <w:tcPr>
            <w:tcW w:type="dxa" w:w="3041"/>
            <w:vAlign w:val="center"/>
          </w:tcPr>
          <w:p>
            <w:pPr>
              <w:jc w:val="center"/>
              <w:bidi w:val="1"/>
            </w:pPr>
            <w:r/>
            <w:r>
              <w:rPr>
                <w:rFonts w:ascii="B Lotus" w:hAnsi="B Lotus" w:cs="B Lotus" w:eastAsia="B Lotus"/>
                <w:b w:val="0"/>
                <w:i w:val="0"/>
                <w:sz w:val="20"/>
                <w:lang w:val="fa-IR" w:eastAsia="fa-IR"/>
              </w:rPr>
              <w:t>TypeScript/Lint/Dead Code</w:t>
            </w:r>
          </w:p>
        </w:tc>
        <w:tc>
          <w:tcPr>
            <w:tcW w:type="dxa" w:w="3041"/>
            <w:vAlign w:val="center"/>
          </w:tcPr>
          <w:p>
            <w:pPr>
              <w:jc w:val="center"/>
              <w:bidi w:val="1"/>
            </w:pPr>
            <w:r/>
            <w:r>
              <w:rPr>
                <w:rFonts w:ascii="B Lotus" w:hAnsi="B Lotus" w:cs="B Lotus" w:eastAsia="B Lotus"/>
                <w:b w:val="0"/>
                <w:i w:val="0"/>
                <w:sz w:val="20"/>
                <w:lang w:val="fa-IR" w:eastAsia="fa-IR"/>
              </w:rPr>
              <w:t>[تکمیل شود]</w:t>
            </w:r>
          </w:p>
        </w:tc>
      </w:tr>
    </w:tbl>
    <w:p>
      <w:r>
        <w:br w:type="page"/>
      </w:r>
    </w:p>
    <w:p>
      <w:pPr>
        <w:spacing w:before="280" w:after="160"/>
        <w:jc w:val="right"/>
        <w:keepNext/>
        <w:bidi w:val="1"/>
      </w:pPr>
      <w:r>
        <w:rPr>
          <w:rFonts w:ascii="B Titr" w:hAnsi="B Titr" w:cs="B Titr" w:eastAsia="B Titr"/>
          <w:b/>
          <w:i w:val="0"/>
          <w:sz w:val="36"/>
          <w:lang w:val="fa-IR" w:eastAsia="fa-IR"/>
        </w:rPr>
        <w:t>فصل چهارم: نتیجه‌گیری، بحث و پیشنهادها</w:t>
      </w:r>
    </w:p>
    <w:p>
      <w:pPr>
        <w:spacing w:after="120" w:line="480" w:lineRule="exact"/>
        <w:ind w:firstLine="283"/>
        <w:jc w:val="both"/>
        <w:bidi w:val="1"/>
      </w:pPr>
      <w:r>
        <w:rPr>
          <w:rFonts w:ascii="B Lotus" w:hAnsi="B Lotus" w:cs="B Lotus" w:eastAsia="B Lotus"/>
          <w:b w:val="0"/>
          <w:i w:val="0"/>
          <w:sz w:val="26"/>
          <w:lang w:val="fa-IR" w:eastAsia="fa-IR"/>
        </w:rPr>
        <w:t>آیین‌نامه ارسالی فصل چهارم را به نتیجه‌گیری، نتایج، بحث و بررسی، محدودیت‌ها و پیشنهادهای آینده اختصاص می‌دهد. fileciteturn2file0L62-L70</w:t>
      </w:r>
    </w:p>
    <w:p>
      <w:pPr>
        <w:spacing w:after="120" w:line="480" w:lineRule="exact"/>
        <w:ind w:firstLine="283"/>
        <w:jc w:val="both"/>
        <w:bidi w:val="1"/>
      </w:pPr>
      <w:r>
        <w:rPr>
          <w:rFonts w:ascii="B Lotus" w:hAnsi="B Lotus" w:cs="B Lotus" w:eastAsia="B Lotus"/>
          <w:b w:val="0"/>
          <w:i w:val="0"/>
          <w:sz w:val="26"/>
          <w:lang w:val="fa-IR" w:eastAsia="fa-IR"/>
        </w:rPr>
        <w:t>در این پروژه، نتیجه‌گیری بر خروجی Front-end متمرکز است و بخش‌های زیرساختی تنها به‌عنوان مسیرهای توسعه آینده مطرح می‌شوند.</w:t>
      </w:r>
    </w:p>
    <w:p>
      <w:r>
        <w:br w:type="page"/>
      </w:r>
    </w:p>
    <w:p>
      <w:pPr>
        <w:spacing w:before="160" w:after="160"/>
        <w:jc w:val="right"/>
        <w:keepNext/>
        <w:bidi w:val="1"/>
      </w:pPr>
      <w:r>
        <w:rPr>
          <w:rFonts w:ascii="B Lotus" w:hAnsi="B Lotus" w:cs="B Lotus" w:eastAsia="B Lotus"/>
          <w:b/>
          <w:i w:val="0"/>
          <w:sz w:val="32"/>
          <w:lang w:val="fa-IR" w:eastAsia="fa-IR"/>
        </w:rPr>
        <w:t>۴-۱ نتایج پروژه</w:t>
      </w:r>
    </w:p>
    <w:p>
      <w:pPr>
        <w:spacing w:after="120" w:line="480" w:lineRule="exact"/>
        <w:ind w:firstLine="283"/>
        <w:jc w:val="both"/>
        <w:bidi w:val="1"/>
      </w:pPr>
      <w:r>
        <w:rPr>
          <w:rFonts w:ascii="B Lotus" w:hAnsi="B Lotus" w:cs="B Lotus" w:eastAsia="B Lotus"/>
          <w:b w:val="0"/>
          <w:i w:val="0"/>
          <w:sz w:val="26"/>
          <w:lang w:val="fa-IR" w:eastAsia="fa-IR"/>
        </w:rPr>
        <w:t>نتیجه اصلی پروژه، شکل‌گیری یک تجربه رابط کاربری منسجم برای مارکت قالبی نو است. این تجربه بر Persian-first، RTL، Responsive، Component-based UI و Design System استوار است. ساختار صفحات اصلی نیز بر کشف محصول، بررسی جزئیات، تعامل با فروشنده و مدیریت حساب کاربر تمرکز دارد.</w:t>
      </w:r>
    </w:p>
    <w:p>
      <w:pPr>
        <w:spacing w:after="120" w:line="480" w:lineRule="exact"/>
        <w:ind w:firstLine="283"/>
        <w:jc w:val="both"/>
        <w:bidi w:val="1"/>
      </w:pPr>
      <w:r>
        <w:rPr>
          <w:rFonts w:ascii="B Lotus" w:hAnsi="B Lotus" w:cs="B Lotus" w:eastAsia="B Lotus"/>
          <w:b w:val="0"/>
          <w:i w:val="0"/>
          <w:sz w:val="26"/>
          <w:lang w:val="fa-IR" w:eastAsia="fa-IR"/>
        </w:rPr>
        <w:t>مستر پرامپت برای کیفیت بصری پروژه، تایپوگرافی حرفه‌ای، سلسله‌مراتب قوی، فاصله‌گذاری مناسب، رنگ کنترل‌شده، Componentهای سازگار و رفتار Responsive قوی را معیار قرار داده است. fileciteturn4file2L592-L614</w:t>
      </w:r>
    </w:p>
    <w:p>
      <w:r>
        <w:br w:type="page"/>
      </w:r>
    </w:p>
    <w:p>
      <w:pPr>
        <w:spacing w:before="160" w:after="160"/>
        <w:jc w:val="right"/>
        <w:keepNext/>
        <w:bidi w:val="1"/>
      </w:pPr>
      <w:r>
        <w:rPr>
          <w:rFonts w:ascii="B Lotus" w:hAnsi="B Lotus" w:cs="B Lotus" w:eastAsia="B Lotus"/>
          <w:b/>
          <w:i w:val="0"/>
          <w:sz w:val="32"/>
          <w:lang w:val="fa-IR" w:eastAsia="fa-IR"/>
        </w:rPr>
        <w:t>۴-۲ بحث و بررسی</w:t>
      </w:r>
    </w:p>
    <w:p>
      <w:pPr>
        <w:spacing w:after="120" w:line="480" w:lineRule="exact"/>
        <w:ind w:firstLine="283"/>
        <w:jc w:val="both"/>
        <w:bidi w:val="1"/>
      </w:pPr>
      <w:r>
        <w:rPr>
          <w:rFonts w:ascii="B Lotus" w:hAnsi="B Lotus" w:cs="B Lotus" w:eastAsia="B Lotus"/>
          <w:b w:val="0"/>
          <w:i w:val="0"/>
          <w:sz w:val="26"/>
          <w:lang w:val="fa-IR" w:eastAsia="fa-IR"/>
        </w:rPr>
        <w:t>چالش اصلی طراحی چنین محصولی، تعادل میان تراکم اطلاعات و سادگی تجربه است. اگر اطلاعات فنی حذف شوند، تصمیم‌گیری کاربر دشوار می‌شود؛ اگر همه اطلاعات هم‌زمان نمایش داده شوند، صفحه شلوغ می‌شود. راهکار رابط، استفاده از Hierarchy، Section، Tab، Accordion و خلاصه‌سازی هوشمند اطلاعات است.</w:t>
      </w:r>
    </w:p>
    <w:p>
      <w:pPr>
        <w:spacing w:after="120" w:line="480" w:lineRule="exact"/>
        <w:ind w:firstLine="283"/>
        <w:jc w:val="both"/>
        <w:bidi w:val="1"/>
      </w:pPr>
      <w:r>
        <w:rPr>
          <w:rFonts w:ascii="B Lotus" w:hAnsi="B Lotus" w:cs="B Lotus" w:eastAsia="B Lotus"/>
          <w:b w:val="0"/>
          <w:i w:val="0"/>
          <w:sz w:val="26"/>
          <w:lang w:val="fa-IR" w:eastAsia="fa-IR"/>
        </w:rPr>
        <w:t>چالش دوم، RTL است. برخی کامپوننت‌ها مانند Table، Chart، Carousel و Pagination در زبان‌های راست‌به‌چپ نیازمند تصمیم‌های متفاوتی هستند. بنابراین RTL باید بخشی از Design System باشد، نه یک اصلاح نهایی.</w:t>
      </w:r>
    </w:p>
    <w:p>
      <w:r>
        <w:br w:type="page"/>
      </w:r>
    </w:p>
    <w:p>
      <w:pPr>
        <w:spacing w:before="160" w:after="160"/>
        <w:jc w:val="right"/>
        <w:keepNext/>
        <w:bidi w:val="1"/>
      </w:pPr>
      <w:r>
        <w:rPr>
          <w:rFonts w:ascii="B Lotus" w:hAnsi="B Lotus" w:cs="B Lotus" w:eastAsia="B Lotus"/>
          <w:b/>
          <w:i w:val="0"/>
          <w:sz w:val="32"/>
          <w:lang w:val="fa-IR" w:eastAsia="fa-IR"/>
        </w:rPr>
        <w:t>۴-۳ محدودیت‌ها</w:t>
      </w:r>
    </w:p>
    <w:p>
      <w:pPr>
        <w:spacing w:after="120" w:line="480" w:lineRule="exact"/>
        <w:ind w:firstLine="283"/>
        <w:jc w:val="both"/>
        <w:bidi w:val="1"/>
      </w:pPr>
      <w:r>
        <w:rPr>
          <w:rFonts w:ascii="B Lotus" w:hAnsi="B Lotus" w:cs="B Lotus" w:eastAsia="B Lotus"/>
          <w:b w:val="0"/>
          <w:i w:val="0"/>
          <w:sz w:val="26"/>
          <w:lang w:val="fa-IR" w:eastAsia="fa-IR"/>
        </w:rPr>
        <w:t>مهم‌ترین محدودیت این مستند آن است که سورس‌کد واقعی، Repository و مجموعه Screenshotهای نهایی در اختیار آن قرار نگرفته است. بنابراین در محل‌هایی که نیاز به اثبات implementation واقعی وجود دارد، Placeholder قرار داده شده است.</w:t>
      </w:r>
    </w:p>
    <w:p>
      <w:pPr>
        <w:spacing w:after="120" w:line="480" w:lineRule="exact"/>
        <w:ind w:firstLine="283"/>
        <w:jc w:val="both"/>
        <w:bidi w:val="1"/>
      </w:pPr>
      <w:r>
        <w:rPr>
          <w:rFonts w:ascii="B Lotus" w:hAnsi="B Lotus" w:cs="B Lotus" w:eastAsia="B Lotus"/>
          <w:b w:val="0"/>
          <w:i w:val="0"/>
          <w:sz w:val="26"/>
          <w:lang w:val="fa-IR" w:eastAsia="fa-IR"/>
        </w:rPr>
        <w:t>همچنین جزئیات Backend، Database، Payment Gateway و سرویس‌های واقعی در محدوده توسعه Front-end این پروژه نیستند. هر اشاره به این بخش‌ها در مستند صرفاً برای توضیح قرارداد و مرز سیستم انجام شده است.</w:t>
      </w:r>
    </w:p>
    <w:p>
      <w:r>
        <w:br w:type="page"/>
      </w:r>
    </w:p>
    <w:p>
      <w:pPr>
        <w:spacing w:before="160" w:after="160"/>
        <w:jc w:val="right"/>
        <w:keepNext/>
        <w:bidi w:val="1"/>
      </w:pPr>
      <w:r>
        <w:rPr>
          <w:rFonts w:ascii="B Lotus" w:hAnsi="B Lotus" w:cs="B Lotus" w:eastAsia="B Lotus"/>
          <w:b/>
          <w:i w:val="0"/>
          <w:sz w:val="32"/>
          <w:lang w:val="fa-IR" w:eastAsia="fa-IR"/>
        </w:rPr>
        <w:t>۴-۴ پیشنهادهای آینده</w:t>
      </w:r>
    </w:p>
    <w:p>
      <w:pPr>
        <w:spacing w:after="120" w:line="480" w:lineRule="exact"/>
        <w:ind w:firstLine="283"/>
        <w:jc w:val="both"/>
        <w:bidi w:val="1"/>
      </w:pPr>
      <w:r>
        <w:rPr>
          <w:rFonts w:ascii="B Lotus" w:hAnsi="B Lotus" w:cs="B Lotus" w:eastAsia="B Lotus"/>
          <w:b w:val="0"/>
          <w:i w:val="0"/>
          <w:sz w:val="26"/>
          <w:lang w:val="fa-IR" w:eastAsia="fa-IR"/>
        </w:rPr>
        <w:t>در ادامه پروژه می‌توان Front-end را به API واقعی متصل کرد، Search Provider تخصصی اضافه کرد، سیستم Recommendation را توسعه داد، Analytics را بهبود بخشید، تست‌های خودکار UI را گسترش داد و Design System را به یک Package مستقل تبدیل کرد.</w:t>
      </w:r>
    </w:p>
    <w:p>
      <w:pPr>
        <w:spacing w:after="120" w:line="480" w:lineRule="exact"/>
        <w:ind w:firstLine="283"/>
        <w:jc w:val="both"/>
        <w:bidi w:val="1"/>
      </w:pPr>
      <w:r>
        <w:rPr>
          <w:rFonts w:ascii="B Lotus" w:hAnsi="B Lotus" w:cs="B Lotus" w:eastAsia="B Lotus"/>
          <w:b w:val="0"/>
          <w:i w:val="0"/>
          <w:sz w:val="26"/>
          <w:lang w:val="fa-IR" w:eastAsia="fa-IR"/>
        </w:rPr>
        <w:t>همچنین می‌توان نسخه PWA، حالت Offline محدود، بهینه‌سازی Core Web Vitals و ابزارهای پیشرفته‌تر مدیریت محتوای مارکت را بررسی کرد. هر توسعه آینده باید بدون آسیب به معماری RTL، Accessibility و Component Reusability انجام شود.</w:t>
      </w:r>
    </w:p>
    <w:p>
      <w:pPr>
        <w:spacing w:after="60" w:line="460" w:lineRule="exact"/>
        <w:ind w:right="340" w:hanging="170"/>
        <w:jc w:val="right"/>
        <w:bidi w:val="1"/>
      </w:pPr>
      <w:r>
        <w:rPr>
          <w:rFonts w:ascii="B Lotus" w:hAnsi="B Lotus" w:cs="B Lotus" w:eastAsia="B Lotus"/>
          <w:b w:val="0"/>
          <w:i w:val="0"/>
          <w:sz w:val="25"/>
          <w:lang w:val="fa-IR" w:eastAsia="fa-IR"/>
        </w:rPr>
        <w:t>• اتصال به API و سرویس داده واقعی</w:t>
      </w:r>
    </w:p>
    <w:p>
      <w:pPr>
        <w:spacing w:after="60" w:line="460" w:lineRule="exact"/>
        <w:ind w:right="340" w:hanging="170"/>
        <w:jc w:val="right"/>
        <w:bidi w:val="1"/>
      </w:pPr>
      <w:r>
        <w:rPr>
          <w:rFonts w:ascii="B Lotus" w:hAnsi="B Lotus" w:cs="B Lotus" w:eastAsia="B Lotus"/>
          <w:b w:val="0"/>
          <w:i w:val="0"/>
          <w:sz w:val="25"/>
          <w:lang w:val="fa-IR" w:eastAsia="fa-IR"/>
        </w:rPr>
        <w:t>• افزایش پوشش Automated Testing</w:t>
      </w:r>
    </w:p>
    <w:p>
      <w:pPr>
        <w:spacing w:after="60" w:line="460" w:lineRule="exact"/>
        <w:ind w:right="340" w:hanging="170"/>
        <w:jc w:val="right"/>
        <w:bidi w:val="1"/>
      </w:pPr>
      <w:r>
        <w:rPr>
          <w:rFonts w:ascii="B Lotus" w:hAnsi="B Lotus" w:cs="B Lotus" w:eastAsia="B Lotus"/>
          <w:b w:val="0"/>
          <w:i w:val="0"/>
          <w:sz w:val="25"/>
          <w:lang w:val="fa-IR" w:eastAsia="fa-IR"/>
        </w:rPr>
        <w:t>• توسعه Search و Recommendation</w:t>
      </w:r>
    </w:p>
    <w:p>
      <w:pPr>
        <w:spacing w:after="60" w:line="460" w:lineRule="exact"/>
        <w:ind w:right="340" w:hanging="170"/>
        <w:jc w:val="right"/>
        <w:bidi w:val="1"/>
      </w:pPr>
      <w:r>
        <w:rPr>
          <w:rFonts w:ascii="B Lotus" w:hAnsi="B Lotus" w:cs="B Lotus" w:eastAsia="B Lotus"/>
          <w:b w:val="0"/>
          <w:i w:val="0"/>
          <w:sz w:val="25"/>
          <w:lang w:val="fa-IR" w:eastAsia="fa-IR"/>
        </w:rPr>
        <w:t>• بهبود Core Web Vitals</w:t>
      </w:r>
    </w:p>
    <w:p>
      <w:pPr>
        <w:spacing w:after="60" w:line="460" w:lineRule="exact"/>
        <w:ind w:right="340" w:hanging="170"/>
        <w:jc w:val="right"/>
        <w:bidi w:val="1"/>
      </w:pPr>
      <w:r>
        <w:rPr>
          <w:rFonts w:ascii="B Lotus" w:hAnsi="B Lotus" w:cs="B Lotus" w:eastAsia="B Lotus"/>
          <w:b w:val="0"/>
          <w:i w:val="0"/>
          <w:sz w:val="25"/>
          <w:lang w:val="fa-IR" w:eastAsia="fa-IR"/>
        </w:rPr>
        <w:t>• گسترش Design System</w:t>
      </w:r>
    </w:p>
    <w:p>
      <w:pPr>
        <w:spacing w:after="60" w:line="460" w:lineRule="exact"/>
        <w:ind w:right="340" w:hanging="170"/>
        <w:jc w:val="right"/>
        <w:bidi w:val="1"/>
      </w:pPr>
      <w:r>
        <w:rPr>
          <w:rFonts w:ascii="B Lotus" w:hAnsi="B Lotus" w:cs="B Lotus" w:eastAsia="B Lotus"/>
          <w:b w:val="0"/>
          <w:i w:val="0"/>
          <w:sz w:val="25"/>
          <w:lang w:val="fa-IR" w:eastAsia="fa-IR"/>
        </w:rPr>
        <w:t>• افزودن قابلیت‌های پیشرفته برای فروشندگان و مدیران</w:t>
      </w:r>
    </w:p>
    <w:p>
      <w:r>
        <w:br w:type="page"/>
      </w:r>
    </w:p>
    <w:p>
      <w:pPr>
        <w:spacing w:before="160" w:after="160"/>
        <w:jc w:val="right"/>
        <w:keepNext/>
        <w:bidi w:val="1"/>
      </w:pPr>
      <w:r>
        <w:rPr>
          <w:rFonts w:ascii="B Lotus" w:hAnsi="B Lotus" w:cs="B Lotus" w:eastAsia="B Lotus"/>
          <w:b/>
          <w:i w:val="0"/>
          <w:sz w:val="32"/>
          <w:lang w:val="fa-IR" w:eastAsia="fa-IR"/>
        </w:rPr>
        <w:t>۴-۵ جمع‌بندی</w:t>
      </w:r>
    </w:p>
    <w:p>
      <w:pPr>
        <w:spacing w:after="120" w:line="480" w:lineRule="exact"/>
        <w:ind w:firstLine="283"/>
        <w:jc w:val="both"/>
        <w:bidi w:val="1"/>
      </w:pPr>
      <w:r>
        <w:rPr>
          <w:rFonts w:ascii="B Lotus" w:hAnsi="B Lotus" w:cs="B Lotus" w:eastAsia="B Lotus"/>
          <w:b w:val="0"/>
          <w:i w:val="0"/>
          <w:sz w:val="26"/>
          <w:lang w:val="fa-IR" w:eastAsia="fa-IR"/>
        </w:rPr>
        <w:t>پروژه قالبی نو نمونه‌ای از یک مسئله واقعی Front-end است که در آن زیبایی بصری تنها یکی از معیارهاست. موفقیت رابط به توانایی آن در هدایت کاربر، نمایش اطلاعات درست، پاسخ‌گویی به اندازه‌های مختلف، ارائه حالت‌های مناسب و حفظ ثبات در کل محصول وابسته است.</w:t>
      </w:r>
    </w:p>
    <w:p>
      <w:pPr>
        <w:spacing w:after="120" w:line="480" w:lineRule="exact"/>
        <w:ind w:firstLine="283"/>
        <w:jc w:val="both"/>
        <w:bidi w:val="1"/>
      </w:pPr>
      <w:r>
        <w:rPr>
          <w:rFonts w:ascii="B Lotus" w:hAnsi="B Lotus" w:cs="B Lotus" w:eastAsia="B Lotus"/>
          <w:b w:val="0"/>
          <w:i w:val="0"/>
          <w:sz w:val="26"/>
          <w:lang w:val="fa-IR" w:eastAsia="fa-IR"/>
        </w:rPr>
        <w:t>ساختار این مستند نیز با همین نگاه تنظیم شده است: فصل اول مسئله را تعریف می‌کند، فصل دوم مبانی و تحلیل را ارائه می‌دهد، فصل سوم جزئیات طراحی و پیاده‌سازی Front-end را مستند می‌کند و فصل چهارم نتایج، محدودیت‌ها و مسیرهای آینده را جمع‌بندی می‌کند.</w:t>
      </w:r>
    </w:p>
    <w:p>
      <w:r>
        <w:br w:type="page"/>
      </w:r>
    </w:p>
    <w:p>
      <w:pPr>
        <w:spacing w:before="160" w:after="160"/>
        <w:jc w:val="right"/>
        <w:keepNext/>
        <w:bidi w:val="1"/>
      </w:pPr>
      <w:r>
        <w:rPr>
          <w:rFonts w:ascii="B Lotus" w:hAnsi="B Lotus" w:cs="B Lotus" w:eastAsia="B Lotus"/>
          <w:b/>
          <w:i w:val="0"/>
          <w:sz w:val="32"/>
          <w:lang w:val="fa-IR" w:eastAsia="fa-IR"/>
        </w:rPr>
        <w:t>پیوست الف: نقشه صفحات و مسیرها</w:t>
      </w:r>
    </w:p>
    <w:p>
      <w:pPr>
        <w:spacing w:after="120" w:line="480" w:lineRule="exact"/>
        <w:ind w:firstLine="283"/>
        <w:jc w:val="both"/>
        <w:bidi w:val="1"/>
      </w:pPr>
      <w:r>
        <w:rPr>
          <w:rFonts w:ascii="B Lotus" w:hAnsi="B Lotus" w:cs="B Lotus" w:eastAsia="B Lotus"/>
          <w:b w:val="0"/>
          <w:i w:val="0"/>
          <w:sz w:val="26"/>
          <w:lang w:val="fa-IR" w:eastAsia="fa-IR"/>
        </w:rPr>
        <w:t>نقشه مسیرها در این پیوست به‌عنوان مرجع طراحی Front-end ارائه می‌شود. مسیرهای دقیق باید با Repository نهایی تطبیق داده شوند و مواردی که در implementation واقعی وجود ندارند حذف شوند.</w:t>
      </w:r>
    </w:p>
    <w:tbl>
      <w:tblPr>
        <w:tblStyle w:val="TableGrid"/>
        <w:tblW w:type="auto" w:w="0"/>
        <w:jc w:val="center"/>
        <w:tblLook w:firstColumn="1" w:firstRow="1" w:lastColumn="0" w:lastRow="0" w:noHBand="0" w:noVBand="1" w:val="04A0"/>
      </w:tblPr>
      <w:tblGrid>
        <w:gridCol w:w="3041"/>
        <w:gridCol w:w="3041"/>
        <w:gridCol w:w="3041"/>
      </w:tblGrid>
      <w:tr>
        <w:tc>
          <w:tcPr>
            <w:tcW w:type="dxa" w:w="3041"/>
            <w:vAlign w:val="center"/>
            <w:shd w:fill="DCEBFF"/>
          </w:tcPr>
          <w:p>
            <w:pPr>
              <w:jc w:val="center"/>
              <w:bidi w:val="1"/>
            </w:pPr>
            <w:r/>
            <w:r>
              <w:rPr>
                <w:rFonts w:ascii="B Lotus" w:hAnsi="B Lotus" w:cs="B Lotus" w:eastAsia="B Lotus"/>
                <w:b/>
                <w:i w:val="0"/>
                <w:sz w:val="21"/>
                <w:lang w:val="fa-IR" w:eastAsia="fa-IR"/>
              </w:rPr>
              <w:t>گروه</w:t>
            </w:r>
          </w:p>
        </w:tc>
        <w:tc>
          <w:tcPr>
            <w:tcW w:type="dxa" w:w="3041"/>
            <w:vAlign w:val="center"/>
            <w:shd w:fill="DCEBFF"/>
          </w:tcPr>
          <w:p>
            <w:pPr>
              <w:jc w:val="center"/>
              <w:bidi w:val="1"/>
            </w:pPr>
            <w:r/>
            <w:r>
              <w:rPr>
                <w:rFonts w:ascii="B Lotus" w:hAnsi="B Lotus" w:cs="B Lotus" w:eastAsia="B Lotus"/>
                <w:b/>
                <w:i w:val="0"/>
                <w:sz w:val="21"/>
                <w:lang w:val="fa-IR" w:eastAsia="fa-IR"/>
              </w:rPr>
              <w:t>نمونه مسیر</w:t>
            </w:r>
          </w:p>
        </w:tc>
        <w:tc>
          <w:tcPr>
            <w:tcW w:type="dxa" w:w="3041"/>
            <w:vAlign w:val="center"/>
            <w:shd w:fill="DCEBFF"/>
          </w:tcPr>
          <w:p>
            <w:pPr>
              <w:jc w:val="center"/>
              <w:bidi w:val="1"/>
            </w:pPr>
            <w:r/>
            <w:r>
              <w:rPr>
                <w:rFonts w:ascii="B Lotus" w:hAnsi="B Lotus" w:cs="B Lotus" w:eastAsia="B Lotus"/>
                <w:b/>
                <w:i w:val="0"/>
                <w:sz w:val="21"/>
                <w:lang w:val="fa-IR" w:eastAsia="fa-IR"/>
              </w:rPr>
              <w:t>هدف</w:t>
            </w:r>
          </w:p>
        </w:tc>
      </w:tr>
      <w:tr>
        <w:tc>
          <w:tcPr>
            <w:tcW w:type="dxa" w:w="3041"/>
            <w:vAlign w:val="center"/>
          </w:tcPr>
          <w:p>
            <w:pPr>
              <w:jc w:val="center"/>
              <w:bidi w:val="1"/>
            </w:pPr>
            <w:r/>
            <w:r>
              <w:rPr>
                <w:rFonts w:ascii="B Lotus" w:hAnsi="B Lotus" w:cs="B Lotus" w:eastAsia="B Lotus"/>
                <w:b w:val="0"/>
                <w:i w:val="0"/>
                <w:sz w:val="20"/>
                <w:lang w:val="fa-IR" w:eastAsia="fa-IR"/>
              </w:rPr>
              <w:t>Public</w:t>
            </w:r>
          </w:p>
        </w:tc>
        <w:tc>
          <w:tcPr>
            <w:tcW w:type="dxa" w:w="3041"/>
            <w:vAlign w:val="center"/>
          </w:tcPr>
          <w:p>
            <w:pPr>
              <w:jc w:val="center"/>
              <w:bidi w:val="1"/>
            </w:pPr>
            <w:r/>
            <w:r>
              <w:rPr>
                <w:rFonts w:ascii="B Lotus" w:hAnsi="B Lotus" w:cs="B Lotus" w:eastAsia="B Lotus"/>
                <w:b w:val="0"/>
                <w:i w:val="0"/>
                <w:sz w:val="20"/>
                <w:lang w:val="fa-IR" w:eastAsia="fa-IR"/>
              </w:rPr>
              <w:t>/</w:t>
            </w:r>
          </w:p>
        </w:tc>
        <w:tc>
          <w:tcPr>
            <w:tcW w:type="dxa" w:w="3041"/>
            <w:vAlign w:val="center"/>
          </w:tcPr>
          <w:p>
            <w:pPr>
              <w:jc w:val="center"/>
              <w:bidi w:val="1"/>
            </w:pPr>
            <w:r/>
            <w:r>
              <w:rPr>
                <w:rFonts w:ascii="B Lotus" w:hAnsi="B Lotus" w:cs="B Lotus" w:eastAsia="B Lotus"/>
                <w:b w:val="0"/>
                <w:i w:val="0"/>
                <w:sz w:val="20"/>
                <w:lang w:val="fa-IR" w:eastAsia="fa-IR"/>
              </w:rPr>
              <w:t>صفحه اصلی مارکت</w:t>
            </w:r>
          </w:p>
        </w:tc>
      </w:tr>
      <w:tr>
        <w:tc>
          <w:tcPr>
            <w:tcW w:type="dxa" w:w="3041"/>
            <w:vAlign w:val="center"/>
          </w:tcPr>
          <w:p>
            <w:pPr>
              <w:jc w:val="center"/>
              <w:bidi w:val="1"/>
            </w:pPr>
            <w:r/>
            <w:r>
              <w:rPr>
                <w:rFonts w:ascii="B Lotus" w:hAnsi="B Lotus" w:cs="B Lotus" w:eastAsia="B Lotus"/>
                <w:b w:val="0"/>
                <w:i w:val="0"/>
                <w:sz w:val="20"/>
                <w:lang w:val="fa-IR" w:eastAsia="fa-IR"/>
              </w:rPr>
              <w:t>Discovery</w:t>
            </w:r>
          </w:p>
        </w:tc>
        <w:tc>
          <w:tcPr>
            <w:tcW w:type="dxa" w:w="3041"/>
            <w:vAlign w:val="center"/>
          </w:tcPr>
          <w:p>
            <w:pPr>
              <w:jc w:val="center"/>
              <w:bidi w:val="1"/>
            </w:pPr>
            <w:r/>
            <w:r>
              <w:rPr>
                <w:rFonts w:ascii="B Lotus" w:hAnsi="B Lotus" w:cs="B Lotus" w:eastAsia="B Lotus"/>
                <w:b w:val="0"/>
                <w:i w:val="0"/>
                <w:sz w:val="20"/>
                <w:lang w:val="fa-IR" w:eastAsia="fa-IR"/>
              </w:rPr>
              <w:t>/products</w:t>
            </w:r>
          </w:p>
        </w:tc>
        <w:tc>
          <w:tcPr>
            <w:tcW w:type="dxa" w:w="3041"/>
            <w:vAlign w:val="center"/>
          </w:tcPr>
          <w:p>
            <w:pPr>
              <w:jc w:val="center"/>
              <w:bidi w:val="1"/>
            </w:pPr>
            <w:r/>
            <w:r>
              <w:rPr>
                <w:rFonts w:ascii="B Lotus" w:hAnsi="B Lotus" w:cs="B Lotus" w:eastAsia="B Lotus"/>
                <w:b w:val="0"/>
                <w:i w:val="0"/>
                <w:sz w:val="20"/>
                <w:lang w:val="fa-IR" w:eastAsia="fa-IR"/>
              </w:rPr>
              <w:t>لیست محصولات</w:t>
            </w:r>
          </w:p>
        </w:tc>
      </w:tr>
      <w:tr>
        <w:tc>
          <w:tcPr>
            <w:tcW w:type="dxa" w:w="3041"/>
            <w:vAlign w:val="center"/>
          </w:tcPr>
          <w:p>
            <w:pPr>
              <w:jc w:val="center"/>
              <w:bidi w:val="1"/>
            </w:pPr>
            <w:r/>
            <w:r>
              <w:rPr>
                <w:rFonts w:ascii="B Lotus" w:hAnsi="B Lotus" w:cs="B Lotus" w:eastAsia="B Lotus"/>
                <w:b w:val="0"/>
                <w:i w:val="0"/>
                <w:sz w:val="20"/>
                <w:lang w:val="fa-IR" w:eastAsia="fa-IR"/>
              </w:rPr>
              <w:t>Discovery</w:t>
            </w:r>
          </w:p>
        </w:tc>
        <w:tc>
          <w:tcPr>
            <w:tcW w:type="dxa" w:w="3041"/>
            <w:vAlign w:val="center"/>
          </w:tcPr>
          <w:p>
            <w:pPr>
              <w:jc w:val="center"/>
              <w:bidi w:val="1"/>
            </w:pPr>
            <w:r/>
            <w:r>
              <w:rPr>
                <w:rFonts w:ascii="B Lotus" w:hAnsi="B Lotus" w:cs="B Lotus" w:eastAsia="B Lotus"/>
                <w:b w:val="0"/>
                <w:i w:val="0"/>
                <w:sz w:val="20"/>
                <w:lang w:val="fa-IR" w:eastAsia="fa-IR"/>
              </w:rPr>
              <w:t>/categories/...</w:t>
            </w:r>
          </w:p>
        </w:tc>
        <w:tc>
          <w:tcPr>
            <w:tcW w:type="dxa" w:w="3041"/>
            <w:vAlign w:val="center"/>
          </w:tcPr>
          <w:p>
            <w:pPr>
              <w:jc w:val="center"/>
              <w:bidi w:val="1"/>
            </w:pPr>
            <w:r/>
            <w:r>
              <w:rPr>
                <w:rFonts w:ascii="B Lotus" w:hAnsi="B Lotus" w:cs="B Lotus" w:eastAsia="B Lotus"/>
                <w:b w:val="0"/>
                <w:i w:val="0"/>
                <w:sz w:val="20"/>
                <w:lang w:val="fa-IR" w:eastAsia="fa-IR"/>
              </w:rPr>
              <w:t>دسته‌بندی</w:t>
            </w:r>
          </w:p>
        </w:tc>
      </w:tr>
      <w:tr>
        <w:tc>
          <w:tcPr>
            <w:tcW w:type="dxa" w:w="3041"/>
            <w:vAlign w:val="center"/>
          </w:tcPr>
          <w:p>
            <w:pPr>
              <w:jc w:val="center"/>
              <w:bidi w:val="1"/>
            </w:pPr>
            <w:r/>
            <w:r>
              <w:rPr>
                <w:rFonts w:ascii="B Lotus" w:hAnsi="B Lotus" w:cs="B Lotus" w:eastAsia="B Lotus"/>
                <w:b w:val="0"/>
                <w:i w:val="0"/>
                <w:sz w:val="20"/>
                <w:lang w:val="fa-IR" w:eastAsia="fa-IR"/>
              </w:rPr>
              <w:t>Product</w:t>
            </w:r>
          </w:p>
        </w:tc>
        <w:tc>
          <w:tcPr>
            <w:tcW w:type="dxa" w:w="3041"/>
            <w:vAlign w:val="center"/>
          </w:tcPr>
          <w:p>
            <w:pPr>
              <w:jc w:val="center"/>
              <w:bidi w:val="1"/>
            </w:pPr>
            <w:r/>
            <w:r>
              <w:rPr>
                <w:rFonts w:ascii="B Lotus" w:hAnsi="B Lotus" w:cs="B Lotus" w:eastAsia="B Lotus"/>
                <w:b w:val="0"/>
                <w:i w:val="0"/>
                <w:sz w:val="20"/>
                <w:lang w:val="fa-IR" w:eastAsia="fa-IR"/>
              </w:rPr>
              <w:t>/products/[slug]</w:t>
            </w:r>
          </w:p>
        </w:tc>
        <w:tc>
          <w:tcPr>
            <w:tcW w:type="dxa" w:w="3041"/>
            <w:vAlign w:val="center"/>
          </w:tcPr>
          <w:p>
            <w:pPr>
              <w:jc w:val="center"/>
              <w:bidi w:val="1"/>
            </w:pPr>
            <w:r/>
            <w:r>
              <w:rPr>
                <w:rFonts w:ascii="B Lotus" w:hAnsi="B Lotus" w:cs="B Lotus" w:eastAsia="B Lotus"/>
                <w:b w:val="0"/>
                <w:i w:val="0"/>
                <w:sz w:val="20"/>
                <w:lang w:val="fa-IR" w:eastAsia="fa-IR"/>
              </w:rPr>
              <w:t>جزئیات محصول</w:t>
            </w:r>
          </w:p>
        </w:tc>
      </w:tr>
      <w:tr>
        <w:tc>
          <w:tcPr>
            <w:tcW w:type="dxa" w:w="3041"/>
            <w:vAlign w:val="center"/>
          </w:tcPr>
          <w:p>
            <w:pPr>
              <w:jc w:val="center"/>
              <w:bidi w:val="1"/>
            </w:pPr>
            <w:r/>
            <w:r>
              <w:rPr>
                <w:rFonts w:ascii="B Lotus" w:hAnsi="B Lotus" w:cs="B Lotus" w:eastAsia="B Lotus"/>
                <w:b w:val="0"/>
                <w:i w:val="0"/>
                <w:sz w:val="20"/>
                <w:lang w:val="fa-IR" w:eastAsia="fa-IR"/>
              </w:rPr>
              <w:t>Seller</w:t>
            </w:r>
          </w:p>
        </w:tc>
        <w:tc>
          <w:tcPr>
            <w:tcW w:type="dxa" w:w="3041"/>
            <w:vAlign w:val="center"/>
          </w:tcPr>
          <w:p>
            <w:pPr>
              <w:jc w:val="center"/>
              <w:bidi w:val="1"/>
            </w:pPr>
            <w:r/>
            <w:r>
              <w:rPr>
                <w:rFonts w:ascii="B Lotus" w:hAnsi="B Lotus" w:cs="B Lotus" w:eastAsia="B Lotus"/>
                <w:b w:val="0"/>
                <w:i w:val="0"/>
                <w:sz w:val="20"/>
                <w:lang w:val="fa-IR" w:eastAsia="fa-IR"/>
              </w:rPr>
              <w:t>/sellers/[username]</w:t>
            </w:r>
          </w:p>
        </w:tc>
        <w:tc>
          <w:tcPr>
            <w:tcW w:type="dxa" w:w="3041"/>
            <w:vAlign w:val="center"/>
          </w:tcPr>
          <w:p>
            <w:pPr>
              <w:jc w:val="center"/>
              <w:bidi w:val="1"/>
            </w:pPr>
            <w:r/>
            <w:r>
              <w:rPr>
                <w:rFonts w:ascii="B Lotus" w:hAnsi="B Lotus" w:cs="B Lotus" w:eastAsia="B Lotus"/>
                <w:b w:val="0"/>
                <w:i w:val="0"/>
                <w:sz w:val="20"/>
                <w:lang w:val="fa-IR" w:eastAsia="fa-IR"/>
              </w:rPr>
              <w:t>فروشگاه فروشنده</w:t>
            </w:r>
          </w:p>
        </w:tc>
      </w:tr>
      <w:tr>
        <w:tc>
          <w:tcPr>
            <w:tcW w:type="dxa" w:w="3041"/>
            <w:vAlign w:val="center"/>
          </w:tcPr>
          <w:p>
            <w:pPr>
              <w:jc w:val="center"/>
              <w:bidi w:val="1"/>
            </w:pPr>
            <w:r/>
            <w:r>
              <w:rPr>
                <w:rFonts w:ascii="B Lotus" w:hAnsi="B Lotus" w:cs="B Lotus" w:eastAsia="B Lotus"/>
                <w:b w:val="0"/>
                <w:i w:val="0"/>
                <w:sz w:val="20"/>
                <w:lang w:val="fa-IR" w:eastAsia="fa-IR"/>
              </w:rPr>
              <w:t>Account</w:t>
            </w:r>
          </w:p>
        </w:tc>
        <w:tc>
          <w:tcPr>
            <w:tcW w:type="dxa" w:w="3041"/>
            <w:vAlign w:val="center"/>
          </w:tcPr>
          <w:p>
            <w:pPr>
              <w:jc w:val="center"/>
              <w:bidi w:val="1"/>
            </w:pPr>
            <w:r/>
            <w:r>
              <w:rPr>
                <w:rFonts w:ascii="B Lotus" w:hAnsi="B Lotus" w:cs="B Lotus" w:eastAsia="B Lotus"/>
                <w:b w:val="0"/>
                <w:i w:val="0"/>
                <w:sz w:val="20"/>
                <w:lang w:val="fa-IR" w:eastAsia="fa-IR"/>
              </w:rPr>
              <w:t>/account/...</w:t>
            </w:r>
          </w:p>
        </w:tc>
        <w:tc>
          <w:tcPr>
            <w:tcW w:type="dxa" w:w="3041"/>
            <w:vAlign w:val="center"/>
          </w:tcPr>
          <w:p>
            <w:pPr>
              <w:jc w:val="center"/>
              <w:bidi w:val="1"/>
            </w:pPr>
            <w:r/>
            <w:r>
              <w:rPr>
                <w:rFonts w:ascii="B Lotus" w:hAnsi="B Lotus" w:cs="B Lotus" w:eastAsia="B Lotus"/>
                <w:b w:val="0"/>
                <w:i w:val="0"/>
                <w:sz w:val="20"/>
                <w:lang w:val="fa-IR" w:eastAsia="fa-IR"/>
              </w:rPr>
              <w:t>حساب کاربری</w:t>
            </w:r>
          </w:p>
        </w:tc>
      </w:tr>
      <w:tr>
        <w:tc>
          <w:tcPr>
            <w:tcW w:type="dxa" w:w="3041"/>
            <w:vAlign w:val="center"/>
          </w:tcPr>
          <w:p>
            <w:pPr>
              <w:jc w:val="center"/>
              <w:bidi w:val="1"/>
            </w:pPr>
            <w:r/>
            <w:r>
              <w:rPr>
                <w:rFonts w:ascii="B Lotus" w:hAnsi="B Lotus" w:cs="B Lotus" w:eastAsia="B Lotus"/>
                <w:b w:val="0"/>
                <w:i w:val="0"/>
                <w:sz w:val="20"/>
                <w:lang w:val="fa-IR" w:eastAsia="fa-IR"/>
              </w:rPr>
              <w:t>Cart</w:t>
            </w:r>
          </w:p>
        </w:tc>
        <w:tc>
          <w:tcPr>
            <w:tcW w:type="dxa" w:w="3041"/>
            <w:vAlign w:val="center"/>
          </w:tcPr>
          <w:p>
            <w:pPr>
              <w:jc w:val="center"/>
              <w:bidi w:val="1"/>
            </w:pPr>
            <w:r/>
            <w:r>
              <w:rPr>
                <w:rFonts w:ascii="B Lotus" w:hAnsi="B Lotus" w:cs="B Lotus" w:eastAsia="B Lotus"/>
                <w:b w:val="0"/>
                <w:i w:val="0"/>
                <w:sz w:val="20"/>
                <w:lang w:val="fa-IR" w:eastAsia="fa-IR"/>
              </w:rPr>
              <w:t>/cart</w:t>
            </w:r>
          </w:p>
        </w:tc>
        <w:tc>
          <w:tcPr>
            <w:tcW w:type="dxa" w:w="3041"/>
            <w:vAlign w:val="center"/>
          </w:tcPr>
          <w:p>
            <w:pPr>
              <w:jc w:val="center"/>
              <w:bidi w:val="1"/>
            </w:pPr>
            <w:r/>
            <w:r>
              <w:rPr>
                <w:rFonts w:ascii="B Lotus" w:hAnsi="B Lotus" w:cs="B Lotus" w:eastAsia="B Lotus"/>
                <w:b w:val="0"/>
                <w:i w:val="0"/>
                <w:sz w:val="20"/>
                <w:lang w:val="fa-IR" w:eastAsia="fa-IR"/>
              </w:rPr>
              <w:t>سبد خرید</w:t>
            </w:r>
          </w:p>
        </w:tc>
      </w:tr>
      <w:tr>
        <w:tc>
          <w:tcPr>
            <w:tcW w:type="dxa" w:w="3041"/>
            <w:vAlign w:val="center"/>
          </w:tcPr>
          <w:p>
            <w:pPr>
              <w:jc w:val="center"/>
              <w:bidi w:val="1"/>
            </w:pPr>
            <w:r/>
            <w:r>
              <w:rPr>
                <w:rFonts w:ascii="B Lotus" w:hAnsi="B Lotus" w:cs="B Lotus" w:eastAsia="B Lotus"/>
                <w:b w:val="0"/>
                <w:i w:val="0"/>
                <w:sz w:val="20"/>
                <w:lang w:val="fa-IR" w:eastAsia="fa-IR"/>
              </w:rPr>
              <w:t>Checkout</w:t>
            </w:r>
          </w:p>
        </w:tc>
        <w:tc>
          <w:tcPr>
            <w:tcW w:type="dxa" w:w="3041"/>
            <w:vAlign w:val="center"/>
          </w:tcPr>
          <w:p>
            <w:pPr>
              <w:jc w:val="center"/>
              <w:bidi w:val="1"/>
            </w:pPr>
            <w:r/>
            <w:r>
              <w:rPr>
                <w:rFonts w:ascii="B Lotus" w:hAnsi="B Lotus" w:cs="B Lotus" w:eastAsia="B Lotus"/>
                <w:b w:val="0"/>
                <w:i w:val="0"/>
                <w:sz w:val="20"/>
                <w:lang w:val="fa-IR" w:eastAsia="fa-IR"/>
              </w:rPr>
              <w:t>/checkout</w:t>
            </w:r>
          </w:p>
        </w:tc>
        <w:tc>
          <w:tcPr>
            <w:tcW w:type="dxa" w:w="3041"/>
            <w:vAlign w:val="center"/>
          </w:tcPr>
          <w:p>
            <w:pPr>
              <w:jc w:val="center"/>
              <w:bidi w:val="1"/>
            </w:pPr>
            <w:r/>
            <w:r>
              <w:rPr>
                <w:rFonts w:ascii="B Lotus" w:hAnsi="B Lotus" w:cs="B Lotus" w:eastAsia="B Lotus"/>
                <w:b w:val="0"/>
                <w:i w:val="0"/>
                <w:sz w:val="20"/>
                <w:lang w:val="fa-IR" w:eastAsia="fa-IR"/>
              </w:rPr>
              <w:t>پرداخت</w:t>
            </w:r>
          </w:p>
        </w:tc>
      </w:tr>
      <w:tr>
        <w:tc>
          <w:tcPr>
            <w:tcW w:type="dxa" w:w="3041"/>
            <w:vAlign w:val="center"/>
          </w:tcPr>
          <w:p>
            <w:pPr>
              <w:jc w:val="center"/>
              <w:bidi w:val="1"/>
            </w:pPr>
            <w:r/>
            <w:r>
              <w:rPr>
                <w:rFonts w:ascii="B Lotus" w:hAnsi="B Lotus" w:cs="B Lotus" w:eastAsia="B Lotus"/>
                <w:b w:val="0"/>
                <w:i w:val="0"/>
                <w:sz w:val="20"/>
                <w:lang w:val="fa-IR" w:eastAsia="fa-IR"/>
              </w:rPr>
              <w:t>Dashboard</w:t>
            </w:r>
          </w:p>
        </w:tc>
        <w:tc>
          <w:tcPr>
            <w:tcW w:type="dxa" w:w="3041"/>
            <w:vAlign w:val="center"/>
          </w:tcPr>
          <w:p>
            <w:pPr>
              <w:jc w:val="center"/>
              <w:bidi w:val="1"/>
            </w:pPr>
            <w:r/>
            <w:r>
              <w:rPr>
                <w:rFonts w:ascii="B Lotus" w:hAnsi="B Lotus" w:cs="B Lotus" w:eastAsia="B Lotus"/>
                <w:b w:val="0"/>
                <w:i w:val="0"/>
                <w:sz w:val="20"/>
                <w:lang w:val="fa-IR" w:eastAsia="fa-IR"/>
              </w:rPr>
              <w:t>/dashboard/...</w:t>
            </w:r>
          </w:p>
        </w:tc>
        <w:tc>
          <w:tcPr>
            <w:tcW w:type="dxa" w:w="3041"/>
            <w:vAlign w:val="center"/>
          </w:tcPr>
          <w:p>
            <w:pPr>
              <w:jc w:val="center"/>
              <w:bidi w:val="1"/>
            </w:pPr>
            <w:r/>
            <w:r>
              <w:rPr>
                <w:rFonts w:ascii="B Lotus" w:hAnsi="B Lotus" w:cs="B Lotus" w:eastAsia="B Lotus"/>
                <w:b w:val="0"/>
                <w:i w:val="0"/>
                <w:sz w:val="20"/>
                <w:lang w:val="fa-IR" w:eastAsia="fa-IR"/>
              </w:rPr>
              <w:t>داشبورد</w:t>
            </w:r>
          </w:p>
        </w:tc>
      </w:tr>
    </w:tbl>
    <w:p>
      <w:r>
        <w:br w:type="page"/>
      </w:r>
    </w:p>
    <w:p>
      <w:pPr>
        <w:spacing w:before="160" w:after="160"/>
        <w:jc w:val="right"/>
        <w:keepNext/>
        <w:bidi w:val="1"/>
      </w:pPr>
      <w:r>
        <w:rPr>
          <w:rFonts w:ascii="B Lotus" w:hAnsi="B Lotus" w:cs="B Lotus" w:eastAsia="B Lotus"/>
          <w:b/>
          <w:i w:val="0"/>
          <w:sz w:val="32"/>
          <w:lang w:val="fa-IR" w:eastAsia="fa-IR"/>
        </w:rPr>
        <w:t>پیوست ب: موجودی کامپوننت‌ها</w:t>
      </w:r>
    </w:p>
    <w:p>
      <w:pPr>
        <w:spacing w:after="120" w:line="480" w:lineRule="exact"/>
        <w:ind w:firstLine="283"/>
        <w:jc w:val="both"/>
        <w:bidi w:val="1"/>
      </w:pPr>
      <w:r>
        <w:rPr>
          <w:rFonts w:ascii="B Lotus" w:hAnsi="B Lotus" w:cs="B Lotus" w:eastAsia="B Lotus"/>
          <w:b w:val="0"/>
          <w:i w:val="0"/>
          <w:sz w:val="26"/>
          <w:lang w:val="fa-IR" w:eastAsia="fa-IR"/>
        </w:rPr>
        <w:t>برای توسعه‌پذیری، Componentها بهتر است بر اساس سطح مسئولیت دسته‌بندی شوند: Primitiveها، Componentهای مشترک، Sectionها و Page Composition. این تفکیک از تکرار کد و ناهماهنگی بصری جلوگیری می‌کند.</w:t>
      </w:r>
    </w:p>
    <w:tbl>
      <w:tblPr>
        <w:tblStyle w:val="TableGrid"/>
        <w:tblW w:type="auto" w:w="0"/>
        <w:jc w:val="center"/>
        <w:tblLook w:firstColumn="1" w:firstRow="1" w:lastColumn="0" w:lastRow="0" w:noHBand="0" w:noVBand="1" w:val="04A0"/>
      </w:tblPr>
      <w:tblGrid>
        <w:gridCol w:w="4561"/>
        <w:gridCol w:w="4561"/>
      </w:tblGrid>
      <w:tr>
        <w:tc>
          <w:tcPr>
            <w:tcW w:type="dxa" w:w="4561"/>
            <w:vAlign w:val="center"/>
            <w:shd w:fill="DCEBFF"/>
          </w:tcPr>
          <w:p>
            <w:pPr>
              <w:jc w:val="center"/>
              <w:bidi w:val="1"/>
            </w:pPr>
            <w:r/>
            <w:r>
              <w:rPr>
                <w:rFonts w:ascii="B Lotus" w:hAnsi="B Lotus" w:cs="B Lotus" w:eastAsia="B Lotus"/>
                <w:b/>
                <w:i w:val="0"/>
                <w:sz w:val="21"/>
                <w:lang w:val="fa-IR" w:eastAsia="fa-IR"/>
              </w:rPr>
              <w:t>سطح</w:t>
            </w:r>
          </w:p>
        </w:tc>
        <w:tc>
          <w:tcPr>
            <w:tcW w:type="dxa" w:w="4561"/>
            <w:vAlign w:val="center"/>
            <w:shd w:fill="DCEBFF"/>
          </w:tcPr>
          <w:p>
            <w:pPr>
              <w:jc w:val="center"/>
              <w:bidi w:val="1"/>
            </w:pPr>
            <w:r/>
            <w:r>
              <w:rPr>
                <w:rFonts w:ascii="B Lotus" w:hAnsi="B Lotus" w:cs="B Lotus" w:eastAsia="B Lotus"/>
                <w:b/>
                <w:i w:val="0"/>
                <w:sz w:val="21"/>
                <w:lang w:val="fa-IR" w:eastAsia="fa-IR"/>
              </w:rPr>
              <w:t>نمونه کامپوننت</w:t>
            </w:r>
          </w:p>
        </w:tc>
      </w:tr>
      <w:tr>
        <w:tc>
          <w:tcPr>
            <w:tcW w:type="dxa" w:w="4561"/>
            <w:vAlign w:val="center"/>
          </w:tcPr>
          <w:p>
            <w:pPr>
              <w:jc w:val="center"/>
              <w:bidi w:val="1"/>
            </w:pPr>
            <w:r/>
            <w:r>
              <w:rPr>
                <w:rFonts w:ascii="B Lotus" w:hAnsi="B Lotus" w:cs="B Lotus" w:eastAsia="B Lotus"/>
                <w:b w:val="0"/>
                <w:i w:val="0"/>
                <w:sz w:val="20"/>
                <w:lang w:val="fa-IR" w:eastAsia="fa-IR"/>
              </w:rPr>
              <w:t>Primitive</w:t>
            </w:r>
          </w:p>
        </w:tc>
        <w:tc>
          <w:tcPr>
            <w:tcW w:type="dxa" w:w="4561"/>
            <w:vAlign w:val="center"/>
          </w:tcPr>
          <w:p>
            <w:pPr>
              <w:jc w:val="center"/>
              <w:bidi w:val="1"/>
            </w:pPr>
            <w:r/>
            <w:r>
              <w:rPr>
                <w:rFonts w:ascii="B Lotus" w:hAnsi="B Lotus" w:cs="B Lotus" w:eastAsia="B Lotus"/>
                <w:b w:val="0"/>
                <w:i w:val="0"/>
                <w:sz w:val="20"/>
                <w:lang w:val="fa-IR" w:eastAsia="fa-IR"/>
              </w:rPr>
              <w:t>Button، Input، Badge، IconButton</w:t>
            </w:r>
          </w:p>
        </w:tc>
      </w:tr>
      <w:tr>
        <w:tc>
          <w:tcPr>
            <w:tcW w:type="dxa" w:w="4561"/>
            <w:vAlign w:val="center"/>
          </w:tcPr>
          <w:p>
            <w:pPr>
              <w:jc w:val="center"/>
              <w:bidi w:val="1"/>
            </w:pPr>
            <w:r/>
            <w:r>
              <w:rPr>
                <w:rFonts w:ascii="B Lotus" w:hAnsi="B Lotus" w:cs="B Lotus" w:eastAsia="B Lotus"/>
                <w:b w:val="0"/>
                <w:i w:val="0"/>
                <w:sz w:val="20"/>
                <w:lang w:val="fa-IR" w:eastAsia="fa-IR"/>
              </w:rPr>
              <w:t>Feedback</w:t>
            </w:r>
          </w:p>
        </w:tc>
        <w:tc>
          <w:tcPr>
            <w:tcW w:type="dxa" w:w="4561"/>
            <w:vAlign w:val="center"/>
          </w:tcPr>
          <w:p>
            <w:pPr>
              <w:jc w:val="center"/>
              <w:bidi w:val="1"/>
            </w:pPr>
            <w:r/>
            <w:r>
              <w:rPr>
                <w:rFonts w:ascii="B Lotus" w:hAnsi="B Lotus" w:cs="B Lotus" w:eastAsia="B Lotus"/>
                <w:b w:val="0"/>
                <w:i w:val="0"/>
                <w:sz w:val="20"/>
                <w:lang w:val="fa-IR" w:eastAsia="fa-IR"/>
              </w:rPr>
              <w:t>Toast، Alert، Modal، Skeleton</w:t>
            </w:r>
          </w:p>
        </w:tc>
      </w:tr>
      <w:tr>
        <w:tc>
          <w:tcPr>
            <w:tcW w:type="dxa" w:w="4561"/>
            <w:vAlign w:val="center"/>
          </w:tcPr>
          <w:p>
            <w:pPr>
              <w:jc w:val="center"/>
              <w:bidi w:val="1"/>
            </w:pPr>
            <w:r/>
            <w:r>
              <w:rPr>
                <w:rFonts w:ascii="B Lotus" w:hAnsi="B Lotus" w:cs="B Lotus" w:eastAsia="B Lotus"/>
                <w:b w:val="0"/>
                <w:i w:val="0"/>
                <w:sz w:val="20"/>
                <w:lang w:val="fa-IR" w:eastAsia="fa-IR"/>
              </w:rPr>
              <w:t>Navigation</w:t>
            </w:r>
          </w:p>
        </w:tc>
        <w:tc>
          <w:tcPr>
            <w:tcW w:type="dxa" w:w="4561"/>
            <w:vAlign w:val="center"/>
          </w:tcPr>
          <w:p>
            <w:pPr>
              <w:jc w:val="center"/>
              <w:bidi w:val="1"/>
            </w:pPr>
            <w:r/>
            <w:r>
              <w:rPr>
                <w:rFonts w:ascii="B Lotus" w:hAnsi="B Lotus" w:cs="B Lotus" w:eastAsia="B Lotus"/>
                <w:b w:val="0"/>
                <w:i w:val="0"/>
                <w:sz w:val="20"/>
                <w:lang w:val="fa-IR" w:eastAsia="fa-IR"/>
              </w:rPr>
              <w:t>Header، Footer، Breadcrumb، Pagination</w:t>
            </w:r>
          </w:p>
        </w:tc>
      </w:tr>
      <w:tr>
        <w:tc>
          <w:tcPr>
            <w:tcW w:type="dxa" w:w="4561"/>
            <w:vAlign w:val="center"/>
          </w:tcPr>
          <w:p>
            <w:pPr>
              <w:jc w:val="center"/>
              <w:bidi w:val="1"/>
            </w:pPr>
            <w:r/>
            <w:r>
              <w:rPr>
                <w:rFonts w:ascii="B Lotus" w:hAnsi="B Lotus" w:cs="B Lotus" w:eastAsia="B Lotus"/>
                <w:b w:val="0"/>
                <w:i w:val="0"/>
                <w:sz w:val="20"/>
                <w:lang w:val="fa-IR" w:eastAsia="fa-IR"/>
              </w:rPr>
              <w:t>Commerce</w:t>
            </w:r>
          </w:p>
        </w:tc>
        <w:tc>
          <w:tcPr>
            <w:tcW w:type="dxa" w:w="4561"/>
            <w:vAlign w:val="center"/>
          </w:tcPr>
          <w:p>
            <w:pPr>
              <w:jc w:val="center"/>
              <w:bidi w:val="1"/>
            </w:pPr>
            <w:r/>
            <w:r>
              <w:rPr>
                <w:rFonts w:ascii="B Lotus" w:hAnsi="B Lotus" w:cs="B Lotus" w:eastAsia="B Lotus"/>
                <w:b w:val="0"/>
                <w:i w:val="0"/>
                <w:sz w:val="20"/>
                <w:lang w:val="fa-IR" w:eastAsia="fa-IR"/>
              </w:rPr>
              <w:t>ProductCard، Price، Rating، LicenseSelector</w:t>
            </w:r>
          </w:p>
        </w:tc>
      </w:tr>
      <w:tr>
        <w:tc>
          <w:tcPr>
            <w:tcW w:type="dxa" w:w="4561"/>
            <w:vAlign w:val="center"/>
          </w:tcPr>
          <w:p>
            <w:pPr>
              <w:jc w:val="center"/>
              <w:bidi w:val="1"/>
            </w:pPr>
            <w:r/>
            <w:r>
              <w:rPr>
                <w:rFonts w:ascii="B Lotus" w:hAnsi="B Lotus" w:cs="B Lotus" w:eastAsia="B Lotus"/>
                <w:b w:val="0"/>
                <w:i w:val="0"/>
                <w:sz w:val="20"/>
                <w:lang w:val="fa-IR" w:eastAsia="fa-IR"/>
              </w:rPr>
              <w:t>Discovery</w:t>
            </w:r>
          </w:p>
        </w:tc>
        <w:tc>
          <w:tcPr>
            <w:tcW w:type="dxa" w:w="4561"/>
            <w:vAlign w:val="center"/>
          </w:tcPr>
          <w:p>
            <w:pPr>
              <w:jc w:val="center"/>
              <w:bidi w:val="1"/>
            </w:pPr>
            <w:r/>
            <w:r>
              <w:rPr>
                <w:rFonts w:ascii="B Lotus" w:hAnsi="B Lotus" w:cs="B Lotus" w:eastAsia="B Lotus"/>
                <w:b w:val="0"/>
                <w:i w:val="0"/>
                <w:sz w:val="20"/>
                <w:lang w:val="fa-IR" w:eastAsia="fa-IR"/>
              </w:rPr>
              <w:t>SearchBox، FilterPanel، SortSelect</w:t>
            </w:r>
          </w:p>
        </w:tc>
      </w:tr>
      <w:tr>
        <w:tc>
          <w:tcPr>
            <w:tcW w:type="dxa" w:w="4561"/>
            <w:vAlign w:val="center"/>
          </w:tcPr>
          <w:p>
            <w:pPr>
              <w:jc w:val="center"/>
              <w:bidi w:val="1"/>
            </w:pPr>
            <w:r/>
            <w:r>
              <w:rPr>
                <w:rFonts w:ascii="B Lotus" w:hAnsi="B Lotus" w:cs="B Lotus" w:eastAsia="B Lotus"/>
                <w:b w:val="0"/>
                <w:i w:val="0"/>
                <w:sz w:val="20"/>
                <w:lang w:val="fa-IR" w:eastAsia="fa-IR"/>
              </w:rPr>
              <w:t>Dashboard</w:t>
            </w:r>
          </w:p>
        </w:tc>
        <w:tc>
          <w:tcPr>
            <w:tcW w:type="dxa" w:w="4561"/>
            <w:vAlign w:val="center"/>
          </w:tcPr>
          <w:p>
            <w:pPr>
              <w:jc w:val="center"/>
              <w:bidi w:val="1"/>
            </w:pPr>
            <w:r/>
            <w:r>
              <w:rPr>
                <w:rFonts w:ascii="B Lotus" w:hAnsi="B Lotus" w:cs="B Lotus" w:eastAsia="B Lotus"/>
                <w:b w:val="0"/>
                <w:i w:val="0"/>
                <w:sz w:val="20"/>
                <w:lang w:val="fa-IR" w:eastAsia="fa-IR"/>
              </w:rPr>
              <w:t>Sidebar، StatCard، DataTable</w:t>
            </w:r>
          </w:p>
        </w:tc>
      </w:tr>
      <w:tr>
        <w:tc>
          <w:tcPr>
            <w:tcW w:type="dxa" w:w="4561"/>
            <w:vAlign w:val="center"/>
          </w:tcPr>
          <w:p>
            <w:pPr>
              <w:jc w:val="center"/>
              <w:bidi w:val="1"/>
            </w:pPr>
            <w:r/>
            <w:r>
              <w:rPr>
                <w:rFonts w:ascii="B Lotus" w:hAnsi="B Lotus" w:cs="B Lotus" w:eastAsia="B Lotus"/>
                <w:b w:val="0"/>
                <w:i w:val="0"/>
                <w:sz w:val="20"/>
                <w:lang w:val="fa-IR" w:eastAsia="fa-IR"/>
              </w:rPr>
              <w:t>Layout</w:t>
            </w:r>
          </w:p>
        </w:tc>
        <w:tc>
          <w:tcPr>
            <w:tcW w:type="dxa" w:w="4561"/>
            <w:vAlign w:val="center"/>
          </w:tcPr>
          <w:p>
            <w:pPr>
              <w:jc w:val="center"/>
              <w:bidi w:val="1"/>
            </w:pPr>
            <w:r/>
            <w:r>
              <w:rPr>
                <w:rFonts w:ascii="B Lotus" w:hAnsi="B Lotus" w:cs="B Lotus" w:eastAsia="B Lotus"/>
                <w:b w:val="0"/>
                <w:i w:val="0"/>
                <w:sz w:val="20"/>
                <w:lang w:val="fa-IR" w:eastAsia="fa-IR"/>
              </w:rPr>
              <w:t>Container، Section، Grid، Stack</w:t>
            </w:r>
          </w:p>
        </w:tc>
      </w:tr>
    </w:tbl>
    <w:p>
      <w:r>
        <w:br w:type="page"/>
      </w:r>
    </w:p>
    <w:p>
      <w:pPr>
        <w:spacing w:before="160" w:after="160"/>
        <w:jc w:val="right"/>
        <w:keepNext/>
        <w:bidi w:val="1"/>
      </w:pPr>
      <w:r>
        <w:rPr>
          <w:rFonts w:ascii="B Lotus" w:hAnsi="B Lotus" w:cs="B Lotus" w:eastAsia="B Lotus"/>
          <w:b/>
          <w:i w:val="0"/>
          <w:sz w:val="32"/>
          <w:lang w:val="fa-IR" w:eastAsia="fa-IR"/>
        </w:rPr>
        <w:t>پیوست ج: محل درج تصاویر و کدهای واقعی</w:t>
      </w:r>
    </w:p>
    <w:p>
      <w:pPr>
        <w:spacing w:after="120" w:line="480" w:lineRule="exact"/>
        <w:ind w:firstLine="283"/>
        <w:jc w:val="both"/>
        <w:bidi w:val="1"/>
      </w:pPr>
      <w:r>
        <w:rPr>
          <w:rFonts w:ascii="B Lotus" w:hAnsi="B Lotus" w:cs="B Lotus" w:eastAsia="B Lotus"/>
          <w:b w:val="0"/>
          <w:i w:val="0"/>
          <w:sz w:val="26"/>
          <w:lang w:val="fa-IR" w:eastAsia="fa-IR"/>
        </w:rPr>
        <w:t>این پیوست برای تکمیل نسخه نهایی مستند در نظر گرفته شده است. هر Placeholder باید با تصویر واقعی از پروژه، شماره شکل، عنوان، توضیح و در صورت نیاز منبع جایگزین شود. همچنین قطعه‌کدهای واقعی باید از Repository استخراج و با توضیح عملکرد درج شوند.</w:t>
      </w:r>
    </w:p>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تصویر واقعی صفحه اصلی</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تصویر واقعی صفحه دسته‌بندی</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تصویر واقعی Search/Filter</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تصویر واقعی Product Detail</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تصویر واقعی Seller Store</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تصویر واقعی Dashboard</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تصویر واقعی Cart/Checkout</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تصویر واقعی Mobile UX</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تصویر واقعی کد Component</w:t>
              <w:br/>
              <w:t>[محل درج تصویر/کد واقعی پروژه]</w:t>
            </w:r>
          </w:p>
        </w:tc>
      </w:tr>
    </w:tbl>
    <w:tbl>
      <w:tblPr>
        <w:tblW w:type="auto" w:w="0"/>
        <w:jc w:val="center"/>
        <w:tblLayout w:type="autofit"/>
        <w:tblLook w:firstColumn="1" w:firstRow="1" w:lastColumn="0" w:lastRow="0" w:noHBand="0" w:noVBand="1" w:val="04A0"/>
      </w:tblPr>
      <w:tblGrid>
        <w:gridCol w:w="9122"/>
      </w:tblGrid>
      <w:tr>
        <w:tc>
          <w:tcPr>
            <w:tcW w:type="dxa" w:w="9122"/>
            <w:shd w:fill="EEF4FF"/>
          </w:tcPr>
          <w:p>
            <w:pPr>
              <w:spacing w:before="300" w:after="300"/>
              <w:jc w:val="center"/>
              <w:bidi w:val="1"/>
            </w:pPr>
            <w:r>
              <w:rPr>
                <w:rFonts w:ascii="B Lotus" w:hAnsi="B Lotus" w:cs="B Lotus" w:eastAsia="B Lotus"/>
                <w:b/>
                <w:i w:val="0"/>
                <w:sz w:val="24"/>
                <w:lang w:val="fa-IR" w:eastAsia="fa-IR"/>
              </w:rPr>
              <w:t>▣</w:t>
              <w:br/>
              <w:t>تصویر واقعی ساختار پوشه‌ها</w:t>
              <w:br/>
              <w:t>[محل درج تصویر/کد واقعی پروژه]</w:t>
            </w:r>
          </w:p>
        </w:tc>
      </w:tr>
    </w:tbl>
    <w:p>
      <w:r>
        <w:br w:type="page"/>
      </w:r>
    </w:p>
    <w:p>
      <w:pPr>
        <w:spacing w:before="160" w:after="160"/>
        <w:jc w:val="right"/>
        <w:keepNext/>
        <w:bidi w:val="1"/>
      </w:pPr>
      <w:r>
        <w:rPr>
          <w:rFonts w:ascii="B Lotus" w:hAnsi="B Lotus" w:cs="B Lotus" w:eastAsia="B Lotus"/>
          <w:b/>
          <w:i w:val="0"/>
          <w:sz w:val="32"/>
          <w:lang w:val="fa-IR" w:eastAsia="fa-IR"/>
        </w:rPr>
        <w:t>منابع و مراجع</w:t>
      </w:r>
    </w:p>
    <w:p>
      <w:pPr>
        <w:spacing w:after="120" w:line="480" w:lineRule="exact"/>
        <w:ind w:firstLine="283"/>
        <w:jc w:val="both"/>
        <w:bidi w:val="1"/>
      </w:pPr>
      <w:r>
        <w:rPr>
          <w:rFonts w:ascii="B Lotus" w:hAnsi="B Lotus" w:cs="B Lotus" w:eastAsia="B Lotus"/>
          <w:b w:val="0"/>
          <w:i w:val="0"/>
          <w:sz w:val="26"/>
          <w:lang w:val="fa-IR" w:eastAsia="fa-IR"/>
        </w:rPr>
        <w:t>فهرست زیر ترکیبی از آیین‌نامه پروژه، مستر پرامپت و منابع رسمی فنی است. مطابق آیین‌نامه دانشگاه، منابع باید در انتهای پایان‌نامه ارائه شوند و برای منابع وب، نشانی دسترسی درج شود. fileciteturn2file0L140-L154</w:t>
      </w:r>
    </w:p>
    <w:p>
      <w:pPr>
        <w:spacing w:after="60" w:line="460" w:lineRule="exact"/>
        <w:ind w:right="340" w:hanging="170"/>
        <w:jc w:val="right"/>
        <w:bidi w:val="1"/>
      </w:pPr>
      <w:r>
        <w:rPr>
          <w:rFonts w:ascii="B Lotus" w:hAnsi="B Lotus" w:cs="B Lotus" w:eastAsia="B Lotus"/>
          <w:b w:val="0"/>
          <w:i w:val="0"/>
          <w:sz w:val="25"/>
          <w:lang w:val="fa-IR" w:eastAsia="fa-IR"/>
        </w:rPr>
        <w:t>• دانشگاه خیام، دانشکده فنی مهندسی، گروه مهندسی کامپیوتر، «آیین‌نامه نحوه نگارش و تدوین پایان‌نامه»، نسخه پیش‌نویس ۰.۲، ۱۳۹۸. fileciteturn2file0L14-L31</w:t>
      </w:r>
    </w:p>
    <w:p>
      <w:pPr>
        <w:spacing w:after="60" w:line="460" w:lineRule="exact"/>
        <w:ind w:right="340" w:hanging="170"/>
        <w:jc w:val="right"/>
        <w:bidi w:val="1"/>
      </w:pPr>
      <w:r>
        <w:rPr>
          <w:rFonts w:ascii="B Lotus" w:hAnsi="B Lotus" w:cs="B Lotus" w:eastAsia="B Lotus"/>
          <w:b w:val="0"/>
          <w:i w:val="0"/>
          <w:sz w:val="25"/>
          <w:lang w:val="fa-IR" w:eastAsia="fa-IR"/>
        </w:rPr>
        <w:t>• Pasted text، «MASTER BUILD PROMPT — Project: قالبی نو — Professional Persian Multi-Vendor Digital Marketplace»، مستند نیازمندی و طراحی پروژه. fileciteturn4file3L628-L641</w:t>
      </w:r>
    </w:p>
    <w:p>
      <w:pPr>
        <w:spacing w:after="60" w:line="460" w:lineRule="exact"/>
        <w:ind w:right="340" w:hanging="170"/>
        <w:jc w:val="right"/>
        <w:bidi w:val="1"/>
      </w:pPr>
      <w:r>
        <w:rPr>
          <w:rFonts w:ascii="B Lotus" w:hAnsi="B Lotus" w:cs="B Lotus" w:eastAsia="B Lotus"/>
          <w:b w:val="0"/>
          <w:i w:val="0"/>
          <w:sz w:val="25"/>
          <w:lang w:val="fa-IR" w:eastAsia="fa-IR"/>
        </w:rPr>
        <w:t>• Next.js Documentation، مستندات رسمی Next.js و App Router. citeturn0search1</w:t>
      </w:r>
    </w:p>
    <w:p>
      <w:pPr>
        <w:spacing w:after="60" w:line="460" w:lineRule="exact"/>
        <w:ind w:right="340" w:hanging="170"/>
        <w:jc w:val="right"/>
        <w:bidi w:val="1"/>
      </w:pPr>
      <w:r>
        <w:rPr>
          <w:rFonts w:ascii="B Lotus" w:hAnsi="B Lotus" w:cs="B Lotus" w:eastAsia="B Lotus"/>
          <w:b w:val="0"/>
          <w:i w:val="0"/>
          <w:sz w:val="25"/>
          <w:lang w:val="fa-IR" w:eastAsia="fa-IR"/>
        </w:rPr>
        <w:t>• Tailwind CSS Documentation، Responsive Design و RTL utilities. citeturn0search0turn0search6</w:t>
      </w:r>
    </w:p>
    <w:p>
      <w:pPr>
        <w:spacing w:after="60" w:line="460" w:lineRule="exact"/>
        <w:ind w:right="340" w:hanging="170"/>
        <w:jc w:val="right"/>
        <w:bidi w:val="1"/>
      </w:pPr>
      <w:r>
        <w:rPr>
          <w:rFonts w:ascii="B Lotus" w:hAnsi="B Lotus" w:cs="B Lotus" w:eastAsia="B Lotus"/>
          <w:b w:val="0"/>
          <w:i w:val="0"/>
          <w:sz w:val="25"/>
          <w:lang w:val="fa-IR" w:eastAsia="fa-IR"/>
        </w:rPr>
        <w:t>• W3C, Web Content Accessibility Guidelines (WCAG) 2.2. citeturn0search2</w:t>
      </w:r>
    </w:p>
    <w:p>
      <w:pPr>
        <w:spacing w:after="60" w:line="460" w:lineRule="exact"/>
        <w:ind w:right="340" w:hanging="170"/>
        <w:jc w:val="right"/>
        <w:bidi w:val="1"/>
      </w:pPr>
      <w:r>
        <w:rPr>
          <w:rFonts w:ascii="B Lotus" w:hAnsi="B Lotus" w:cs="B Lotus" w:eastAsia="B Lotus"/>
          <w:b w:val="0"/>
          <w:i w:val="0"/>
          <w:sz w:val="25"/>
          <w:lang w:val="fa-IR" w:eastAsia="fa-IR"/>
        </w:rPr>
        <w:t>• دانشگاه علم و صنعت ایران، «آئین نگارش پایان‌نامه‌های کارشناسی، کارشناسی ارشد و دکتری». citeturn1search3</w:t>
      </w:r>
    </w:p>
    <w:p>
      <w:pPr>
        <w:spacing w:after="60" w:line="460" w:lineRule="exact"/>
        <w:ind w:right="340" w:hanging="170"/>
        <w:jc w:val="right"/>
        <w:bidi w:val="1"/>
      </w:pPr>
      <w:r>
        <w:rPr>
          <w:rFonts w:ascii="B Lotus" w:hAnsi="B Lotus" w:cs="B Lotus" w:eastAsia="B Lotus"/>
          <w:b w:val="0"/>
          <w:i w:val="0"/>
          <w:sz w:val="25"/>
          <w:lang w:val="fa-IR" w:eastAsia="fa-IR"/>
        </w:rPr>
        <w:t>• دانشگاه تربیت مدرس، «راهنمای نگارش پایان‌نامه/رساله». citeturn1search9</w:t>
      </w:r>
    </w:p>
    <w:p>
      <w:r>
        <w:br w:type="page"/>
      </w:r>
    </w:p>
    <w:p>
      <w:pPr>
        <w:spacing w:before="280" w:after="160"/>
        <w:jc w:val="right"/>
        <w:keepNext/>
        <w:bidi w:val="1"/>
      </w:pPr>
      <w:r>
        <w:rPr>
          <w:rFonts w:ascii="B Titr" w:hAnsi="B Titr" w:cs="B Titr" w:eastAsia="B Titr"/>
          <w:b/>
          <w:i w:val="0"/>
          <w:sz w:val="36"/>
          <w:lang w:val="fa-IR" w:eastAsia="fa-IR"/>
        </w:rPr>
        <w:t>پیوست د: پوستر دفاع پروژه</w:t>
      </w:r>
    </w:p>
    <w:p>
      <w:pPr>
        <w:spacing w:after="120" w:line="480" w:lineRule="exact"/>
        <w:ind w:firstLine="0"/>
        <w:jc w:val="both"/>
        <w:bidi w:val="1"/>
      </w:pPr>
      <w:r>
        <w:rPr>
          <w:rFonts w:ascii="B Lotus" w:hAnsi="B Lotus" w:cs="B Lotus" w:eastAsia="B Lotus"/>
          <w:b w:val="0"/>
          <w:i w:val="0"/>
          <w:sz w:val="24"/>
          <w:lang w:val="fa-IR" w:eastAsia="fa-IR"/>
        </w:rPr>
        <w:t>نسخه پوستر دفاع با اصلاح واژگان و تمرکز بیشتر بر Front-end تهیه شده است. در نسخه نهایی دفاع، متن‌ها و Screenshotهای واقعی باید پس از تأیید استاد راهنما کنترل شوند. آیین‌نامه پوستر نیز بر عنوان پروژه، نام دانشجو، نام استاد، چکیده، توضیح مختصر و تصاویر/نمودارهای مهم تأکید دارد. fileciteturn3file2L67-L78</w:t>
      </w:r>
    </w:p>
    <w:p>
      <w:pPr>
        <w:jc w:val="center"/>
        <w:bidi w:val="1"/>
      </w:pPr>
      <w:r>
        <w:drawing>
          <wp:inline xmlns:a="http://schemas.openxmlformats.org/drawingml/2006/main" xmlns:pic="http://schemas.openxmlformats.org/drawingml/2006/picture">
            <wp:extent cx="5760000" cy="8140436"/>
            <wp:docPr id="5" name="Picture 5"/>
            <wp:cNvGraphicFramePr>
              <a:graphicFrameLocks noChangeAspect="1"/>
            </wp:cNvGraphicFramePr>
            <a:graphic>
              <a:graphicData uri="http://schemas.openxmlformats.org/drawingml/2006/picture">
                <pic:pic>
                  <pic:nvPicPr>
                    <pic:cNvPr id="0" name="a_detailed_high_resolution_infographic_poster_ima.png"/>
                    <pic:cNvPicPr/>
                  </pic:nvPicPr>
                  <pic:blipFill>
                    <a:blip r:embed="rId12"/>
                    <a:stretch>
                      <a:fillRect/>
                    </a:stretch>
                  </pic:blipFill>
                  <pic:spPr>
                    <a:xfrm>
                      <a:off x="0" y="0"/>
                      <a:ext cx="5760000" cy="8140436"/>
                    </a:xfrm>
                    <a:prstGeom prst="rect"/>
                  </pic:spPr>
                </pic:pic>
              </a:graphicData>
            </a:graphic>
          </wp:inline>
        </w:drawing>
      </w:r>
    </w:p>
    <w:p>
      <w:pPr>
        <w:spacing w:before="80" w:after="160"/>
        <w:jc w:val="center"/>
        <w:bidi w:val="1"/>
      </w:pPr>
      <w:r>
        <w:rPr>
          <w:rFonts w:ascii="B Lotus" w:hAnsi="B Lotus" w:cs="B Lotus" w:eastAsia="B Lotus"/>
          <w:b/>
          <w:i w:val="0"/>
          <w:sz w:val="22"/>
          <w:lang w:val="fa-IR" w:eastAsia="fa-IR"/>
        </w:rPr>
        <w:t>شکل پیوست-۱ — پوستر پیشنهادی دفاع پروژه «قالبی نو»</w:t>
      </w:r>
    </w:p>
    <w:sectPr w:rsidR="00FC693F" w:rsidRPr="0006063C" w:rsidSect="00034616">
      <w:footerReference w:type="default" r:id="rId9"/>
      <w:headerReference w:type="default" r:id="rId13"/>
      <w:pgSz w:w="12240" w:h="15840"/>
      <w:pgMar w:top="2268" w:right="1701" w:bottom="1701"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bidi w:val="0"/>
    </w:pPr>
    <w:r>
      <w:rPr>
        <w:rFonts w:ascii="B Lotus" w:hAnsi="B Lotus" w:cs="B Lotus" w:eastAsia="B Lotus"/>
        <w:b w:val="0"/>
        <w:i w:val="0"/>
        <w:sz w:val="20"/>
        <w:lang w:val="fa-IR" w:eastAsia="fa-IR"/>
      </w:rPr>
      <w:fldChar w:fldCharType="begin"/>
      <w:instrText xml:space="preserve"> PAGE </w:instrText>
      <w:fldChar w:fldCharType="end"/>
    </w:r>
    <w:r>
      <w:rPr>
        <w:rFonts w:ascii="B Lotus" w:hAnsi="B Lotus" w:cs="B Lotus" w:eastAsia="B Lotus"/>
        <w:b w:val="0"/>
        <w:i w:val="0"/>
        <w:sz w:val="20"/>
        <w:lang w:val="fa-IR" w:eastAsia="fa-IR"/>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B Lotus" w:hAnsi="B Lotus" w:cs="B Lotus" w:eastAsia="B Lotus"/>
        <w:b/>
        <w:i w:val="0"/>
        <w:sz w:val="18"/>
        <w:lang w:val="fa-IR" w:eastAsia="fa-IR"/>
      </w:rPr>
      <w:t>قالبی نو — مستند پروژه پایانی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Lotus" w:hAnsi="B Lotus"/>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مستند جامع پروژه قالبی نو</dc:title>
  <dc:subject>مستند دانشگاهی توسعه Front-end مارکت قالبی نو</dc:subject>
  <dc:creator>سید الیاس غفوری</dc:creator>
  <cp:keywords>قالبی نو, Front-end, Next.js, TypeScript, Tailwind CSS, RTL, UI, UX</cp:keywords>
  <dc:description>generated by python-docx</dc:description>
  <cp:lastModifiedBy/>
  <cp:revision>1</cp:revision>
  <dcterms:created xsi:type="dcterms:W3CDTF">2013-12-23T23:15:00Z</dcterms:created>
  <dcterms:modified xsi:type="dcterms:W3CDTF">2013-12-23T23:15:00Z</dcterms:modified>
  <cp:category/>
</cp:coreProperties>
</file>